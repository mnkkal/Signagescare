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E630E" w14:textId="77777777" w:rsidR="007B2461" w:rsidRDefault="00000000">
      <w:pPr>
        <w:jc w:val="center"/>
      </w:pPr>
      <w:r>
        <w:rPr>
          <w:b/>
          <w:sz w:val="36"/>
        </w:rPr>
        <w:t>SIGNAGE COMPANY – SOP CHECKLIST</w:t>
      </w:r>
    </w:p>
    <w:p w14:paraId="01FAFCAA" w14:textId="77777777" w:rsidR="007B2461" w:rsidRDefault="00000000">
      <w:pPr>
        <w:jc w:val="center"/>
      </w:pPr>
      <w:r>
        <w:rPr>
          <w:i/>
          <w:sz w:val="20"/>
        </w:rPr>
        <w:t>Standard Operating Procedure – Daily / Weekly / Project-wise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2662"/>
        <w:gridCol w:w="2662"/>
        <w:gridCol w:w="2662"/>
      </w:tblGrid>
      <w:tr w:rsidR="007B2461" w14:paraId="07B72ABE" w14:textId="77777777" w:rsidTr="00672706">
        <w:trPr>
          <w:tblHeader/>
          <w:jc w:val="center"/>
        </w:trPr>
        <w:tc>
          <w:tcPr>
            <w:tcW w:w="2660" w:type="dxa"/>
            <w:vAlign w:val="center"/>
          </w:tcPr>
          <w:p w14:paraId="14BBB172" w14:textId="77777777" w:rsidR="007B2461" w:rsidRDefault="00000000">
            <w:r>
              <w:t xml:space="preserve">Date: </w:t>
            </w:r>
          </w:p>
        </w:tc>
        <w:tc>
          <w:tcPr>
            <w:tcW w:w="2662" w:type="dxa"/>
            <w:vAlign w:val="center"/>
          </w:tcPr>
          <w:p w14:paraId="7F9311EB" w14:textId="77777777" w:rsidR="007B2461" w:rsidRDefault="00000000">
            <w:r>
              <w:t xml:space="preserve">Department: </w:t>
            </w:r>
          </w:p>
        </w:tc>
        <w:tc>
          <w:tcPr>
            <w:tcW w:w="2662" w:type="dxa"/>
            <w:vAlign w:val="center"/>
          </w:tcPr>
          <w:p w14:paraId="48235B5B" w14:textId="77777777" w:rsidR="007B2461" w:rsidRDefault="00000000">
            <w:r>
              <w:t xml:space="preserve">Employee: </w:t>
            </w:r>
          </w:p>
        </w:tc>
        <w:tc>
          <w:tcPr>
            <w:tcW w:w="2662" w:type="dxa"/>
            <w:vAlign w:val="center"/>
          </w:tcPr>
          <w:p w14:paraId="0F749CFC" w14:textId="77777777" w:rsidR="007B2461" w:rsidRDefault="00000000">
            <w:r>
              <w:t xml:space="preserve">Supervisor: </w:t>
            </w:r>
          </w:p>
        </w:tc>
      </w:tr>
      <w:tr w:rsidR="00672706" w14:paraId="42A99AB4" w14:textId="77777777" w:rsidTr="00672706">
        <w:trPr>
          <w:tblHeader/>
          <w:jc w:val="center"/>
        </w:trPr>
        <w:tc>
          <w:tcPr>
            <w:tcW w:w="2660" w:type="dxa"/>
            <w:vAlign w:val="center"/>
          </w:tcPr>
          <w:p w14:paraId="56545228" w14:textId="77777777" w:rsidR="00672706" w:rsidRDefault="00672706"/>
        </w:tc>
        <w:tc>
          <w:tcPr>
            <w:tcW w:w="2662" w:type="dxa"/>
            <w:vAlign w:val="center"/>
          </w:tcPr>
          <w:p w14:paraId="7BE0AC68" w14:textId="77777777" w:rsidR="00672706" w:rsidRDefault="00672706"/>
        </w:tc>
        <w:tc>
          <w:tcPr>
            <w:tcW w:w="2662" w:type="dxa"/>
            <w:vAlign w:val="center"/>
          </w:tcPr>
          <w:p w14:paraId="754316DA" w14:textId="77777777" w:rsidR="00672706" w:rsidRDefault="00672706"/>
        </w:tc>
        <w:tc>
          <w:tcPr>
            <w:tcW w:w="2662" w:type="dxa"/>
            <w:vAlign w:val="center"/>
          </w:tcPr>
          <w:p w14:paraId="29D099D0" w14:textId="77777777" w:rsidR="00672706" w:rsidRDefault="00672706"/>
        </w:tc>
      </w:tr>
      <w:tr w:rsidR="007B2461" w14:paraId="74D8B4EB" w14:textId="77777777" w:rsidTr="00672706">
        <w:trPr>
          <w:jc w:val="center"/>
        </w:trPr>
        <w:tc>
          <w:tcPr>
            <w:tcW w:w="2660" w:type="dxa"/>
            <w:vAlign w:val="center"/>
          </w:tcPr>
          <w:p w14:paraId="18EF8189" w14:textId="77777777" w:rsidR="007B2461" w:rsidRDefault="00000000">
            <w:r>
              <w:t xml:space="preserve">Project / Job No.: </w:t>
            </w:r>
          </w:p>
        </w:tc>
        <w:tc>
          <w:tcPr>
            <w:tcW w:w="2662" w:type="dxa"/>
            <w:vAlign w:val="center"/>
          </w:tcPr>
          <w:p w14:paraId="37491553" w14:textId="77777777" w:rsidR="007B2461" w:rsidRDefault="00000000">
            <w:r>
              <w:t xml:space="preserve">Shift: </w:t>
            </w:r>
          </w:p>
        </w:tc>
        <w:tc>
          <w:tcPr>
            <w:tcW w:w="2662" w:type="dxa"/>
            <w:vAlign w:val="center"/>
          </w:tcPr>
          <w:p w14:paraId="09C3DF9B" w14:textId="77777777" w:rsidR="007B2461" w:rsidRDefault="00000000">
            <w:r>
              <w:t xml:space="preserve">Reviewed By: </w:t>
            </w:r>
          </w:p>
        </w:tc>
        <w:tc>
          <w:tcPr>
            <w:tcW w:w="2662" w:type="dxa"/>
            <w:vAlign w:val="center"/>
          </w:tcPr>
          <w:p w14:paraId="3A65F79A" w14:textId="77777777" w:rsidR="007B2461" w:rsidRDefault="00000000">
            <w:r>
              <w:t xml:space="preserve">Status: </w:t>
            </w:r>
          </w:p>
        </w:tc>
      </w:tr>
    </w:tbl>
    <w:p w14:paraId="38A1A3BE" w14:textId="77777777" w:rsidR="007B2461" w:rsidRDefault="007B2461"/>
    <w:p w14:paraId="2C1379FB" w14:textId="77777777" w:rsidR="007B2461" w:rsidRDefault="00000000">
      <w:r>
        <w:rPr>
          <w:b/>
          <w:sz w:val="22"/>
        </w:rPr>
        <w:t>1. SALES / CLIENT REQUIREMENT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"/>
        <w:gridCol w:w="3710"/>
        <w:gridCol w:w="1614"/>
        <w:gridCol w:w="3064"/>
      </w:tblGrid>
      <w:tr w:rsidR="007B2461" w14:paraId="64A9F2BB" w14:textId="77777777" w:rsidTr="00B9684D">
        <w:trPr>
          <w:tblHeader/>
          <w:jc w:val="center"/>
        </w:trPr>
        <w:tc>
          <w:tcPr>
            <w:tcW w:w="538" w:type="dxa"/>
            <w:vAlign w:val="center"/>
          </w:tcPr>
          <w:p w14:paraId="023B5061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3710" w:type="dxa"/>
            <w:vAlign w:val="center"/>
          </w:tcPr>
          <w:p w14:paraId="38874393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1614" w:type="dxa"/>
            <w:vAlign w:val="center"/>
          </w:tcPr>
          <w:p w14:paraId="383829EF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064" w:type="dxa"/>
            <w:vAlign w:val="center"/>
          </w:tcPr>
          <w:p w14:paraId="5DAD83E6" w14:textId="77777777" w:rsidR="007B2461" w:rsidRDefault="00000000">
            <w:r>
              <w:rPr>
                <w:b/>
              </w:rPr>
              <w:t>REMARKS</w:t>
            </w:r>
          </w:p>
        </w:tc>
      </w:tr>
      <w:tr w:rsidR="00966020" w14:paraId="7B6313A3" w14:textId="77777777" w:rsidTr="00B9684D">
        <w:trPr>
          <w:jc w:val="center"/>
        </w:trPr>
        <w:tc>
          <w:tcPr>
            <w:tcW w:w="538" w:type="dxa"/>
            <w:vAlign w:val="center"/>
          </w:tcPr>
          <w:p w14:paraId="491CBCCC" w14:textId="1EECEA12" w:rsidR="00966020" w:rsidRDefault="00966020">
            <w:r>
              <w:t>☐</w:t>
            </w:r>
          </w:p>
        </w:tc>
        <w:tc>
          <w:tcPr>
            <w:tcW w:w="3710" w:type="dxa"/>
            <w:vAlign w:val="center"/>
          </w:tcPr>
          <w:p w14:paraId="6E83C6EE" w14:textId="1E5751D5" w:rsidR="00966020" w:rsidRDefault="00966020">
            <w:r>
              <w:t xml:space="preserve">Client details name/number </w:t>
            </w:r>
            <w:proofErr w:type="spellStart"/>
            <w:r>
              <w:t>etc</w:t>
            </w:r>
            <w:proofErr w:type="spellEnd"/>
          </w:p>
        </w:tc>
        <w:tc>
          <w:tcPr>
            <w:tcW w:w="1614" w:type="dxa"/>
            <w:vAlign w:val="center"/>
          </w:tcPr>
          <w:p w14:paraId="50739D15" w14:textId="53101354" w:rsidR="00966020" w:rsidRDefault="00966020">
            <w:r>
              <w:t>☐ yes ☐ no ☐ N/a</w:t>
            </w:r>
          </w:p>
        </w:tc>
        <w:tc>
          <w:tcPr>
            <w:tcW w:w="3064" w:type="dxa"/>
            <w:vAlign w:val="center"/>
          </w:tcPr>
          <w:p w14:paraId="7E5E1BF2" w14:textId="77777777" w:rsidR="00966020" w:rsidRDefault="00966020"/>
        </w:tc>
      </w:tr>
      <w:tr w:rsidR="007B2461" w14:paraId="76185798" w14:textId="77777777" w:rsidTr="00B9684D">
        <w:trPr>
          <w:jc w:val="center"/>
        </w:trPr>
        <w:tc>
          <w:tcPr>
            <w:tcW w:w="538" w:type="dxa"/>
            <w:vAlign w:val="center"/>
          </w:tcPr>
          <w:p w14:paraId="66D1EA84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1E1EAA17" w14:textId="77777777" w:rsidR="007B2461" w:rsidRDefault="00000000">
            <w:r>
              <w:t>Client requirement received and clearly understood</w:t>
            </w:r>
          </w:p>
        </w:tc>
        <w:tc>
          <w:tcPr>
            <w:tcW w:w="1614" w:type="dxa"/>
            <w:vAlign w:val="center"/>
          </w:tcPr>
          <w:p w14:paraId="196FE98F" w14:textId="49B7F565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755FC513" w14:textId="77777777" w:rsidR="007B2461" w:rsidRDefault="007B2461"/>
        </w:tc>
      </w:tr>
      <w:tr w:rsidR="007B2461" w14:paraId="41DDC650" w14:textId="77777777" w:rsidTr="00B9684D">
        <w:trPr>
          <w:jc w:val="center"/>
        </w:trPr>
        <w:tc>
          <w:tcPr>
            <w:tcW w:w="538" w:type="dxa"/>
            <w:vAlign w:val="center"/>
          </w:tcPr>
          <w:p w14:paraId="1EE55F6D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608AA027" w14:textId="77777777" w:rsidR="007B2461" w:rsidRDefault="00000000">
            <w:r>
              <w:t>Site location, dimensions and branding guidelines collected</w:t>
            </w:r>
          </w:p>
        </w:tc>
        <w:tc>
          <w:tcPr>
            <w:tcW w:w="1614" w:type="dxa"/>
            <w:vAlign w:val="center"/>
          </w:tcPr>
          <w:p w14:paraId="412EE3EA" w14:textId="2B5E9135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 ☐ </w:t>
            </w:r>
            <w:r w:rsidR="009829D6">
              <w:t>no</w:t>
            </w:r>
            <w:r>
              <w:t xml:space="preserve"> ☐ N/A</w:t>
            </w:r>
          </w:p>
        </w:tc>
        <w:tc>
          <w:tcPr>
            <w:tcW w:w="3064" w:type="dxa"/>
            <w:vAlign w:val="center"/>
          </w:tcPr>
          <w:p w14:paraId="3EEA697D" w14:textId="77777777" w:rsidR="007B2461" w:rsidRDefault="007B2461"/>
        </w:tc>
      </w:tr>
      <w:tr w:rsidR="007B2461" w14:paraId="68C54A1F" w14:textId="77777777" w:rsidTr="00B9684D">
        <w:trPr>
          <w:jc w:val="center"/>
        </w:trPr>
        <w:tc>
          <w:tcPr>
            <w:tcW w:w="538" w:type="dxa"/>
            <w:vAlign w:val="center"/>
          </w:tcPr>
          <w:p w14:paraId="740DC619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4F75A185" w14:textId="000EC8E1" w:rsidR="007B2461" w:rsidRDefault="00C51582">
            <w:r>
              <w:t>recce requirements confirmed</w:t>
            </w:r>
          </w:p>
        </w:tc>
        <w:tc>
          <w:tcPr>
            <w:tcW w:w="1614" w:type="dxa"/>
            <w:vAlign w:val="center"/>
          </w:tcPr>
          <w:p w14:paraId="6EC24FA5" w14:textId="01B46262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2F764F19" w14:textId="77777777" w:rsidR="007B2461" w:rsidRDefault="007B2461"/>
        </w:tc>
      </w:tr>
      <w:tr w:rsidR="007B2461" w14:paraId="6ADCB29F" w14:textId="77777777" w:rsidTr="00B9684D">
        <w:trPr>
          <w:jc w:val="center"/>
        </w:trPr>
        <w:tc>
          <w:tcPr>
            <w:tcW w:w="538" w:type="dxa"/>
            <w:vAlign w:val="center"/>
          </w:tcPr>
          <w:p w14:paraId="73B97182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2C4477CC" w14:textId="5191448F" w:rsidR="007B2461" w:rsidRDefault="00000000">
            <w:r>
              <w:t xml:space="preserve">Artwork / logo / brand </w:t>
            </w:r>
            <w:r w:rsidR="0064659A">
              <w:t>reference image</w:t>
            </w:r>
          </w:p>
        </w:tc>
        <w:tc>
          <w:tcPr>
            <w:tcW w:w="1614" w:type="dxa"/>
            <w:vAlign w:val="center"/>
          </w:tcPr>
          <w:p w14:paraId="59B4926B" w14:textId="546C25C5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7F61ED62" w14:textId="77777777" w:rsidR="007B2461" w:rsidRDefault="007B2461"/>
        </w:tc>
      </w:tr>
      <w:tr w:rsidR="007B2461" w14:paraId="0CECEEFC" w14:textId="77777777" w:rsidTr="00B9684D">
        <w:trPr>
          <w:jc w:val="center"/>
        </w:trPr>
        <w:tc>
          <w:tcPr>
            <w:tcW w:w="538" w:type="dxa"/>
            <w:vAlign w:val="center"/>
          </w:tcPr>
          <w:p w14:paraId="2FBD7EDD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13B8BCEE" w14:textId="77777777" w:rsidR="007B2461" w:rsidRDefault="00000000">
            <w:r>
              <w:t>Quotation prepared and approved</w:t>
            </w:r>
          </w:p>
        </w:tc>
        <w:tc>
          <w:tcPr>
            <w:tcW w:w="1614" w:type="dxa"/>
            <w:vAlign w:val="center"/>
          </w:tcPr>
          <w:p w14:paraId="3134A55E" w14:textId="387AE8D7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☐ </w:t>
            </w:r>
            <w:r w:rsidR="009829D6">
              <w:t>no</w:t>
            </w:r>
            <w:r>
              <w:t xml:space="preserve"> ☐ N/A</w:t>
            </w:r>
          </w:p>
        </w:tc>
        <w:tc>
          <w:tcPr>
            <w:tcW w:w="3064" w:type="dxa"/>
            <w:vAlign w:val="center"/>
          </w:tcPr>
          <w:p w14:paraId="4BB8D5BF" w14:textId="77777777" w:rsidR="007B2461" w:rsidRDefault="007B2461"/>
        </w:tc>
      </w:tr>
      <w:tr w:rsidR="007B2461" w14:paraId="0583CD92" w14:textId="77777777" w:rsidTr="00B9684D">
        <w:trPr>
          <w:jc w:val="center"/>
        </w:trPr>
        <w:tc>
          <w:tcPr>
            <w:tcW w:w="538" w:type="dxa"/>
            <w:vAlign w:val="center"/>
          </w:tcPr>
          <w:p w14:paraId="7898F0EA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1E5F4A21" w14:textId="361F3A0D" w:rsidR="00C51582" w:rsidRDefault="00B32CF4">
            <w:r>
              <w:t>Client details verified</w:t>
            </w:r>
          </w:p>
        </w:tc>
        <w:tc>
          <w:tcPr>
            <w:tcW w:w="1614" w:type="dxa"/>
            <w:vAlign w:val="center"/>
          </w:tcPr>
          <w:p w14:paraId="48AB970D" w14:textId="2660EB9D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79CE9700" w14:textId="77777777" w:rsidR="007B2461" w:rsidRDefault="007B2461"/>
        </w:tc>
      </w:tr>
      <w:tr w:rsidR="007B2461" w14:paraId="0CAD5A8C" w14:textId="77777777" w:rsidTr="00B9684D">
        <w:trPr>
          <w:jc w:val="center"/>
        </w:trPr>
        <w:tc>
          <w:tcPr>
            <w:tcW w:w="538" w:type="dxa"/>
            <w:vAlign w:val="center"/>
          </w:tcPr>
          <w:p w14:paraId="2C72032D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2CF0A479" w14:textId="29371FCD" w:rsidR="007B2461" w:rsidRDefault="009829D6">
            <w:r>
              <w:t>Payments term confirmed</w:t>
            </w:r>
          </w:p>
        </w:tc>
        <w:tc>
          <w:tcPr>
            <w:tcW w:w="1614" w:type="dxa"/>
            <w:vAlign w:val="center"/>
          </w:tcPr>
          <w:p w14:paraId="26E2889B" w14:textId="5A8A098F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5B9F6332" w14:textId="77777777" w:rsidR="007B2461" w:rsidRDefault="007B2461"/>
        </w:tc>
      </w:tr>
      <w:tr w:rsidR="007B2461" w14:paraId="4F4B7E6A" w14:textId="77777777" w:rsidTr="00B9684D">
        <w:trPr>
          <w:jc w:val="center"/>
        </w:trPr>
        <w:tc>
          <w:tcPr>
            <w:tcW w:w="538" w:type="dxa"/>
            <w:vAlign w:val="center"/>
          </w:tcPr>
          <w:p w14:paraId="7177571E" w14:textId="77777777" w:rsidR="007B2461" w:rsidRDefault="00000000">
            <w:r>
              <w:t>☐</w:t>
            </w:r>
          </w:p>
        </w:tc>
        <w:tc>
          <w:tcPr>
            <w:tcW w:w="3710" w:type="dxa"/>
            <w:vAlign w:val="center"/>
          </w:tcPr>
          <w:p w14:paraId="0A5604D3" w14:textId="77777777" w:rsidR="007B2461" w:rsidRDefault="00000000">
            <w:r>
              <w:t>Delivery / installation deadline confirmed</w:t>
            </w:r>
          </w:p>
        </w:tc>
        <w:tc>
          <w:tcPr>
            <w:tcW w:w="1614" w:type="dxa"/>
            <w:vAlign w:val="center"/>
          </w:tcPr>
          <w:p w14:paraId="2103CDEC" w14:textId="6808C886" w:rsidR="007B2461" w:rsidRDefault="00000000">
            <w:r>
              <w:t xml:space="preserve">☐ </w:t>
            </w:r>
            <w:r w:rsidR="009829D6">
              <w:t>yes</w:t>
            </w:r>
            <w:r>
              <w:t xml:space="preserve">  ☐ </w:t>
            </w:r>
            <w:r w:rsidR="009829D6">
              <w:t>no</w:t>
            </w:r>
            <w:r>
              <w:t xml:space="preserve">  ☐ N/A</w:t>
            </w:r>
          </w:p>
        </w:tc>
        <w:tc>
          <w:tcPr>
            <w:tcW w:w="3064" w:type="dxa"/>
            <w:vAlign w:val="center"/>
          </w:tcPr>
          <w:p w14:paraId="29FFA436" w14:textId="77777777" w:rsidR="007B2461" w:rsidRDefault="007B2461"/>
        </w:tc>
      </w:tr>
      <w:tr w:rsidR="005106CA" w14:paraId="5F8BD17C" w14:textId="77777777" w:rsidTr="00B9684D">
        <w:tblPrEx>
          <w:jc w:val="left"/>
        </w:tblPrEx>
        <w:tc>
          <w:tcPr>
            <w:tcW w:w="538" w:type="dxa"/>
            <w:vAlign w:val="center"/>
          </w:tcPr>
          <w:p w14:paraId="1436B4CB" w14:textId="6EF35420" w:rsidR="005106CA" w:rsidRDefault="005106CA" w:rsidP="005106CA">
            <w:r>
              <w:t>☐</w:t>
            </w:r>
          </w:p>
        </w:tc>
        <w:tc>
          <w:tcPr>
            <w:tcW w:w="3710" w:type="dxa"/>
          </w:tcPr>
          <w:p w14:paraId="11C29415" w14:textId="709500D1" w:rsidR="005106CA" w:rsidRDefault="005106CA" w:rsidP="005106CA">
            <w:r>
              <w:t>PP</w:t>
            </w:r>
            <w:r w:rsidR="00966020">
              <w:t xml:space="preserve">T </w:t>
            </w:r>
            <w:r>
              <w:t>required</w:t>
            </w:r>
          </w:p>
        </w:tc>
        <w:tc>
          <w:tcPr>
            <w:tcW w:w="1614" w:type="dxa"/>
          </w:tcPr>
          <w:p w14:paraId="70B7B647" w14:textId="0CDD7FF1" w:rsidR="005106CA" w:rsidRDefault="005106CA" w:rsidP="005106CA">
            <w:r>
              <w:t>☐ yes ☐no   ☐ N/A</w:t>
            </w:r>
          </w:p>
        </w:tc>
        <w:tc>
          <w:tcPr>
            <w:tcW w:w="3064" w:type="dxa"/>
          </w:tcPr>
          <w:p w14:paraId="52D8BB07" w14:textId="3D80BE3B" w:rsidR="005106CA" w:rsidRDefault="005106CA" w:rsidP="005106CA"/>
        </w:tc>
      </w:tr>
      <w:tr w:rsidR="00597376" w14:paraId="7786B097" w14:textId="77777777" w:rsidTr="00B9684D">
        <w:tblPrEx>
          <w:jc w:val="left"/>
        </w:tblPrEx>
        <w:tc>
          <w:tcPr>
            <w:tcW w:w="538" w:type="dxa"/>
          </w:tcPr>
          <w:p w14:paraId="1982E1A5" w14:textId="5ABAA7EA" w:rsidR="00597376" w:rsidRDefault="00597376" w:rsidP="00DB114B">
            <w:r>
              <w:t>☐</w:t>
            </w:r>
          </w:p>
        </w:tc>
        <w:tc>
          <w:tcPr>
            <w:tcW w:w="3710" w:type="dxa"/>
          </w:tcPr>
          <w:p w14:paraId="4D1727CB" w14:textId="514911B7" w:rsidR="00597376" w:rsidRDefault="00597376" w:rsidP="00DB114B">
            <w:r>
              <w:t>Flex installation</w:t>
            </w:r>
            <w:r w:rsidR="00E706B2">
              <w:t xml:space="preserve"> preview</w:t>
            </w:r>
          </w:p>
        </w:tc>
        <w:tc>
          <w:tcPr>
            <w:tcW w:w="1614" w:type="dxa"/>
          </w:tcPr>
          <w:p w14:paraId="0C5E8113" w14:textId="4722CD1E" w:rsidR="00597376" w:rsidRDefault="00597376" w:rsidP="00DB114B">
            <w:r>
              <w:t>☐yes ☐no ☐n/a</w:t>
            </w:r>
          </w:p>
        </w:tc>
        <w:tc>
          <w:tcPr>
            <w:tcW w:w="3064" w:type="dxa"/>
          </w:tcPr>
          <w:p w14:paraId="208A5FB7" w14:textId="3F8BE058" w:rsidR="00597376" w:rsidRDefault="00597376" w:rsidP="00DB114B"/>
        </w:tc>
      </w:tr>
    </w:tbl>
    <w:p w14:paraId="1E3D7756" w14:textId="77777777" w:rsidR="007B2461" w:rsidRDefault="007B2461"/>
    <w:p w14:paraId="3717D504" w14:textId="3215305A" w:rsidR="007B2461" w:rsidRDefault="00E706B2" w:rsidP="00275741">
      <w:pPr>
        <w:tabs>
          <w:tab w:val="left" w:pos="7797"/>
        </w:tabs>
      </w:pPr>
      <w:r>
        <w:rPr>
          <w:b/>
          <w:sz w:val="22"/>
        </w:rPr>
        <w:t xml:space="preserve">                2. SITE SURVEY &amp; MEASUREMENT</w:t>
      </w:r>
      <w:r w:rsidR="0064659A">
        <w:rPr>
          <w:b/>
          <w:sz w:val="22"/>
        </w:rPr>
        <w:t xml:space="preserve"> (RECCE</w:t>
      </w:r>
      <w:r w:rsidR="00275741">
        <w:rPr>
          <w:b/>
          <w:sz w:val="22"/>
        </w:rPr>
        <w:t xml:space="preserve">)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3700"/>
        <w:gridCol w:w="55"/>
        <w:gridCol w:w="2164"/>
        <w:gridCol w:w="49"/>
        <w:gridCol w:w="2253"/>
      </w:tblGrid>
      <w:tr w:rsidR="00776AB8" w14:paraId="110FBC3C" w14:textId="77777777" w:rsidTr="00E706B2">
        <w:trPr>
          <w:tblHeader/>
          <w:jc w:val="center"/>
        </w:trPr>
        <w:tc>
          <w:tcPr>
            <w:tcW w:w="421" w:type="dxa"/>
            <w:vAlign w:val="center"/>
          </w:tcPr>
          <w:p w14:paraId="2853CBD4" w14:textId="77777777" w:rsidR="00776AB8" w:rsidRDefault="00776AB8" w:rsidP="00776AB8">
            <w:r>
              <w:rPr>
                <w:b/>
              </w:rPr>
              <w:t>✓</w:t>
            </w:r>
          </w:p>
        </w:tc>
        <w:tc>
          <w:tcPr>
            <w:tcW w:w="3755" w:type="dxa"/>
            <w:gridSpan w:val="2"/>
            <w:vAlign w:val="center"/>
          </w:tcPr>
          <w:p w14:paraId="31BF4188" w14:textId="77777777" w:rsidR="00776AB8" w:rsidRDefault="00776AB8" w:rsidP="00776AB8">
            <w:r>
              <w:rPr>
                <w:b/>
              </w:rPr>
              <w:t>CHECKLIST ITEM</w:t>
            </w:r>
          </w:p>
        </w:tc>
        <w:tc>
          <w:tcPr>
            <w:tcW w:w="2164" w:type="dxa"/>
            <w:vAlign w:val="center"/>
          </w:tcPr>
          <w:p w14:paraId="1141DD1E" w14:textId="77777777" w:rsidR="00776AB8" w:rsidRDefault="00776AB8" w:rsidP="00776AB8">
            <w:r>
              <w:rPr>
                <w:b/>
              </w:rPr>
              <w:t>STATUS</w:t>
            </w:r>
          </w:p>
        </w:tc>
        <w:tc>
          <w:tcPr>
            <w:tcW w:w="2302" w:type="dxa"/>
            <w:gridSpan w:val="2"/>
            <w:vAlign w:val="center"/>
          </w:tcPr>
          <w:p w14:paraId="203D5560" w14:textId="7200C010" w:rsidR="00776AB8" w:rsidRDefault="00776AB8" w:rsidP="00776AB8">
            <w:pPr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776AB8" w14:paraId="5B902372" w14:textId="77777777" w:rsidTr="00E706B2">
        <w:trPr>
          <w:jc w:val="center"/>
        </w:trPr>
        <w:tc>
          <w:tcPr>
            <w:tcW w:w="421" w:type="dxa"/>
            <w:vAlign w:val="center"/>
          </w:tcPr>
          <w:p w14:paraId="23B50A03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734DE21D" w14:textId="77777777" w:rsidR="00776AB8" w:rsidRDefault="00776AB8" w:rsidP="00776AB8">
            <w:r>
              <w:t>Site visit scheduled and completed</w:t>
            </w:r>
          </w:p>
        </w:tc>
        <w:tc>
          <w:tcPr>
            <w:tcW w:w="2164" w:type="dxa"/>
            <w:vAlign w:val="center"/>
          </w:tcPr>
          <w:p w14:paraId="0DE86840" w14:textId="593EF8FE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  <w:vAlign w:val="center"/>
          </w:tcPr>
          <w:p w14:paraId="7D3D7C6E" w14:textId="77777777" w:rsidR="00776AB8" w:rsidRDefault="00776AB8" w:rsidP="00776AB8"/>
        </w:tc>
      </w:tr>
      <w:tr w:rsidR="00776AB8" w14:paraId="4B6C18D4" w14:textId="77777777" w:rsidTr="00E706B2">
        <w:trPr>
          <w:jc w:val="center"/>
        </w:trPr>
        <w:tc>
          <w:tcPr>
            <w:tcW w:w="421" w:type="dxa"/>
            <w:vAlign w:val="center"/>
          </w:tcPr>
          <w:p w14:paraId="43ACAECC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52BA8E8B" w14:textId="77777777" w:rsidR="00776AB8" w:rsidRDefault="00776AB8" w:rsidP="00776AB8">
            <w:r>
              <w:t>Actual dimensions measured and recorded</w:t>
            </w:r>
          </w:p>
        </w:tc>
        <w:tc>
          <w:tcPr>
            <w:tcW w:w="2164" w:type="dxa"/>
            <w:vAlign w:val="center"/>
          </w:tcPr>
          <w:p w14:paraId="59FB3A71" w14:textId="443F7C87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</w:tcPr>
          <w:p w14:paraId="14737474" w14:textId="77777777" w:rsidR="00776AB8" w:rsidRDefault="00776AB8" w:rsidP="00776AB8"/>
        </w:tc>
      </w:tr>
      <w:tr w:rsidR="00776AB8" w14:paraId="028E289D" w14:textId="77777777" w:rsidTr="00E706B2">
        <w:trPr>
          <w:jc w:val="center"/>
        </w:trPr>
        <w:tc>
          <w:tcPr>
            <w:tcW w:w="421" w:type="dxa"/>
            <w:vAlign w:val="center"/>
          </w:tcPr>
          <w:p w14:paraId="0D016685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09C6A634" w14:textId="77777777" w:rsidR="00776AB8" w:rsidRDefault="00776AB8" w:rsidP="00776AB8">
            <w:r>
              <w:t>Wall / structure / mounting condition checked</w:t>
            </w:r>
          </w:p>
        </w:tc>
        <w:tc>
          <w:tcPr>
            <w:tcW w:w="2164" w:type="dxa"/>
            <w:vAlign w:val="center"/>
          </w:tcPr>
          <w:p w14:paraId="24E2E0F9" w14:textId="09E5CCC3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</w:tcPr>
          <w:p w14:paraId="45E43844" w14:textId="77777777" w:rsidR="00776AB8" w:rsidRDefault="00776AB8" w:rsidP="00776AB8"/>
        </w:tc>
      </w:tr>
      <w:tr w:rsidR="00776AB8" w14:paraId="7AE3B167" w14:textId="77777777" w:rsidTr="00E706B2">
        <w:trPr>
          <w:jc w:val="center"/>
        </w:trPr>
        <w:tc>
          <w:tcPr>
            <w:tcW w:w="421" w:type="dxa"/>
            <w:vAlign w:val="center"/>
          </w:tcPr>
          <w:p w14:paraId="22B8D133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273E53EB" w14:textId="63627E4E" w:rsidR="00776AB8" w:rsidRDefault="00776AB8" w:rsidP="00776AB8">
            <w:r>
              <w:t>Overall width height depth measurement checked</w:t>
            </w:r>
          </w:p>
        </w:tc>
        <w:tc>
          <w:tcPr>
            <w:tcW w:w="2164" w:type="dxa"/>
            <w:vAlign w:val="center"/>
          </w:tcPr>
          <w:p w14:paraId="1D26264E" w14:textId="7B70753E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</w:tcPr>
          <w:p w14:paraId="02E62749" w14:textId="77777777" w:rsidR="00776AB8" w:rsidRDefault="00776AB8" w:rsidP="00776AB8"/>
        </w:tc>
      </w:tr>
      <w:tr w:rsidR="00776AB8" w14:paraId="3A15536B" w14:textId="77777777" w:rsidTr="00E706B2">
        <w:trPr>
          <w:jc w:val="center"/>
        </w:trPr>
        <w:tc>
          <w:tcPr>
            <w:tcW w:w="421" w:type="dxa"/>
            <w:vAlign w:val="center"/>
          </w:tcPr>
          <w:p w14:paraId="0C19A432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4EBCDBAB" w14:textId="77777777" w:rsidR="00776AB8" w:rsidRDefault="00776AB8" w:rsidP="00776AB8">
            <w:r>
              <w:t>Access, height, ladder / scaffolding / lift requirement checked</w:t>
            </w:r>
          </w:p>
        </w:tc>
        <w:tc>
          <w:tcPr>
            <w:tcW w:w="2164" w:type="dxa"/>
            <w:vAlign w:val="center"/>
          </w:tcPr>
          <w:p w14:paraId="3E44103B" w14:textId="6C2A7C01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</w:tcPr>
          <w:p w14:paraId="3EE2852A" w14:textId="77777777" w:rsidR="00776AB8" w:rsidRDefault="00776AB8" w:rsidP="00776AB8"/>
        </w:tc>
      </w:tr>
      <w:tr w:rsidR="00776AB8" w14:paraId="46397034" w14:textId="77777777" w:rsidTr="00E706B2">
        <w:trPr>
          <w:jc w:val="center"/>
        </w:trPr>
        <w:tc>
          <w:tcPr>
            <w:tcW w:w="421" w:type="dxa"/>
            <w:vAlign w:val="center"/>
          </w:tcPr>
          <w:p w14:paraId="5F2DFC12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022C3455" w14:textId="54B0D240" w:rsidR="00776AB8" w:rsidRDefault="00776AB8" w:rsidP="00776AB8">
            <w:r>
              <w:t>Type of work</w:t>
            </w:r>
            <w:r w:rsidR="003A75AE">
              <w:t xml:space="preserve"> discussed</w:t>
            </w:r>
          </w:p>
        </w:tc>
        <w:tc>
          <w:tcPr>
            <w:tcW w:w="2164" w:type="dxa"/>
            <w:vAlign w:val="center"/>
          </w:tcPr>
          <w:p w14:paraId="74E042AB" w14:textId="7C8C9A5B" w:rsidR="00776AB8" w:rsidRDefault="00776AB8" w:rsidP="00776AB8">
            <w:r>
              <w:t>☐ yes  ☐ no  ☐ N/A</w:t>
            </w:r>
          </w:p>
        </w:tc>
        <w:tc>
          <w:tcPr>
            <w:tcW w:w="2302" w:type="dxa"/>
            <w:gridSpan w:val="2"/>
          </w:tcPr>
          <w:p w14:paraId="212C5C22" w14:textId="77777777" w:rsidR="00776AB8" w:rsidRDefault="00776AB8" w:rsidP="00776AB8"/>
        </w:tc>
      </w:tr>
      <w:tr w:rsidR="00776AB8" w14:paraId="53744347" w14:textId="77777777" w:rsidTr="00E706B2">
        <w:trPr>
          <w:jc w:val="center"/>
        </w:trPr>
        <w:tc>
          <w:tcPr>
            <w:tcW w:w="421" w:type="dxa"/>
            <w:vAlign w:val="center"/>
          </w:tcPr>
          <w:p w14:paraId="249261B2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1EBAA53C" w14:textId="6D9E365C" w:rsidR="00776AB8" w:rsidRDefault="00776AB8" w:rsidP="00776AB8">
            <w:r>
              <w:t>Site photos and measurement</w:t>
            </w:r>
            <w:r w:rsidR="003A75AE">
              <w:t xml:space="preserve"> taken</w:t>
            </w:r>
          </w:p>
        </w:tc>
        <w:tc>
          <w:tcPr>
            <w:tcW w:w="2164" w:type="dxa"/>
            <w:vAlign w:val="center"/>
          </w:tcPr>
          <w:p w14:paraId="7961B1C8" w14:textId="2A60F875" w:rsidR="00776AB8" w:rsidRDefault="00776AB8" w:rsidP="00776AB8">
            <w:r>
              <w:t>☐ yes  ☐ no ☐ N/A</w:t>
            </w:r>
          </w:p>
        </w:tc>
        <w:tc>
          <w:tcPr>
            <w:tcW w:w="2302" w:type="dxa"/>
            <w:gridSpan w:val="2"/>
          </w:tcPr>
          <w:p w14:paraId="07822F4A" w14:textId="77777777" w:rsidR="00776AB8" w:rsidRDefault="00776AB8" w:rsidP="00776AB8"/>
        </w:tc>
      </w:tr>
      <w:tr w:rsidR="00776AB8" w14:paraId="43192D23" w14:textId="77777777" w:rsidTr="00E706B2">
        <w:trPr>
          <w:jc w:val="center"/>
        </w:trPr>
        <w:tc>
          <w:tcPr>
            <w:tcW w:w="421" w:type="dxa"/>
            <w:vAlign w:val="center"/>
          </w:tcPr>
          <w:p w14:paraId="2E45D0D0" w14:textId="77777777" w:rsidR="00776AB8" w:rsidRDefault="00776AB8" w:rsidP="00776AB8">
            <w:r>
              <w:t>☐</w:t>
            </w:r>
          </w:p>
        </w:tc>
        <w:tc>
          <w:tcPr>
            <w:tcW w:w="3755" w:type="dxa"/>
            <w:gridSpan w:val="2"/>
            <w:vAlign w:val="center"/>
          </w:tcPr>
          <w:p w14:paraId="4768831E" w14:textId="77777777" w:rsidR="00776AB8" w:rsidRDefault="00776AB8" w:rsidP="00776AB8">
            <w:r>
              <w:t>Final measurements approved before production</w:t>
            </w:r>
          </w:p>
        </w:tc>
        <w:tc>
          <w:tcPr>
            <w:tcW w:w="2164" w:type="dxa"/>
            <w:vAlign w:val="center"/>
          </w:tcPr>
          <w:p w14:paraId="0F7B01A6" w14:textId="5BFEB5E4" w:rsidR="00776AB8" w:rsidRDefault="00776AB8" w:rsidP="00776AB8">
            <w:r>
              <w:t>☐ yes ☐ no  ☐ N/A</w:t>
            </w:r>
          </w:p>
        </w:tc>
        <w:tc>
          <w:tcPr>
            <w:tcW w:w="2302" w:type="dxa"/>
            <w:gridSpan w:val="2"/>
          </w:tcPr>
          <w:p w14:paraId="100648AE" w14:textId="77777777" w:rsidR="00776AB8" w:rsidRDefault="00776AB8" w:rsidP="00776AB8"/>
        </w:tc>
      </w:tr>
      <w:tr w:rsidR="00776AB8" w14:paraId="0FA02954" w14:textId="77777777" w:rsidTr="00E706B2">
        <w:tblPrEx>
          <w:jc w:val="left"/>
        </w:tblPrEx>
        <w:trPr>
          <w:trHeight w:val="280"/>
        </w:trPr>
        <w:tc>
          <w:tcPr>
            <w:tcW w:w="421" w:type="dxa"/>
          </w:tcPr>
          <w:p w14:paraId="026099FF" w14:textId="765CA5A8" w:rsidR="00776AB8" w:rsidRPr="00776AB8" w:rsidRDefault="00776AB8" w:rsidP="00776AB8">
            <w:r w:rsidRPr="00776AB8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3755" w:type="dxa"/>
            <w:gridSpan w:val="2"/>
          </w:tcPr>
          <w:p w14:paraId="4F008BA0" w14:textId="10801467" w:rsidR="00776AB8" w:rsidRDefault="00776AB8" w:rsidP="00776AB8">
            <w:r>
              <w:t>Recheck the sizes</w:t>
            </w:r>
          </w:p>
        </w:tc>
        <w:tc>
          <w:tcPr>
            <w:tcW w:w="2164" w:type="dxa"/>
          </w:tcPr>
          <w:p w14:paraId="62F9579C" w14:textId="64A9B0A6" w:rsidR="00776AB8" w:rsidRDefault="00776AB8" w:rsidP="00776AB8">
            <w:r>
              <w:t>☐yes ☐no ☐N/A</w:t>
            </w:r>
          </w:p>
        </w:tc>
        <w:tc>
          <w:tcPr>
            <w:tcW w:w="2302" w:type="dxa"/>
            <w:gridSpan w:val="2"/>
          </w:tcPr>
          <w:p w14:paraId="331BDB58" w14:textId="77777777" w:rsidR="00776AB8" w:rsidRDefault="00776AB8" w:rsidP="00776AB8"/>
        </w:tc>
      </w:tr>
      <w:tr w:rsidR="00776AB8" w14:paraId="131F80DE" w14:textId="179F9ADB" w:rsidTr="00E706B2">
        <w:trPr>
          <w:jc w:val="center"/>
        </w:trPr>
        <w:tc>
          <w:tcPr>
            <w:tcW w:w="421" w:type="dxa"/>
            <w:vAlign w:val="center"/>
          </w:tcPr>
          <w:p w14:paraId="04F99ACA" w14:textId="0E617497" w:rsidR="00776AB8" w:rsidRDefault="00776AB8" w:rsidP="00776AB8">
            <w:r>
              <w:t>☐</w:t>
            </w:r>
          </w:p>
        </w:tc>
        <w:tc>
          <w:tcPr>
            <w:tcW w:w="3700" w:type="dxa"/>
            <w:vAlign w:val="center"/>
          </w:tcPr>
          <w:p w14:paraId="76B3F652" w14:textId="7B4B37E2" w:rsidR="00776AB8" w:rsidRDefault="00776AB8" w:rsidP="00776AB8">
            <w:r>
              <w:t>Water outl</w:t>
            </w:r>
            <w:r w:rsidR="00E706B2">
              <w:t>et (if required)</w:t>
            </w:r>
          </w:p>
        </w:tc>
        <w:tc>
          <w:tcPr>
            <w:tcW w:w="2268" w:type="dxa"/>
            <w:gridSpan w:val="3"/>
            <w:vAlign w:val="center"/>
          </w:tcPr>
          <w:p w14:paraId="70FD97CE" w14:textId="6123F020" w:rsidR="00776AB8" w:rsidRDefault="00776AB8" w:rsidP="00776AB8">
            <w:r>
              <w:t>☐yes ☐no ☐N/A</w:t>
            </w:r>
          </w:p>
        </w:tc>
        <w:tc>
          <w:tcPr>
            <w:tcW w:w="2253" w:type="dxa"/>
            <w:vAlign w:val="center"/>
          </w:tcPr>
          <w:p w14:paraId="61048C9D" w14:textId="77777777" w:rsidR="00776AB8" w:rsidRDefault="00776AB8" w:rsidP="00776AB8"/>
        </w:tc>
      </w:tr>
      <w:tr w:rsidR="00776AB8" w14:paraId="54A5C8D7" w14:textId="187E39C0" w:rsidTr="00E706B2">
        <w:trPr>
          <w:trHeight w:val="160"/>
          <w:jc w:val="center"/>
        </w:trPr>
        <w:tc>
          <w:tcPr>
            <w:tcW w:w="421" w:type="dxa"/>
            <w:vAlign w:val="center"/>
          </w:tcPr>
          <w:p w14:paraId="586EDC65" w14:textId="24FCE38F" w:rsidR="00776AB8" w:rsidRDefault="00776AB8" w:rsidP="00776AB8">
            <w:r>
              <w:t>☐</w:t>
            </w:r>
          </w:p>
        </w:tc>
        <w:tc>
          <w:tcPr>
            <w:tcW w:w="3700" w:type="dxa"/>
            <w:vAlign w:val="center"/>
          </w:tcPr>
          <w:p w14:paraId="3009E23D" w14:textId="17326480" w:rsidR="00776AB8" w:rsidRDefault="00776AB8" w:rsidP="00776AB8">
            <w:r>
              <w:t>PPT required</w:t>
            </w:r>
          </w:p>
        </w:tc>
        <w:tc>
          <w:tcPr>
            <w:tcW w:w="2268" w:type="dxa"/>
            <w:gridSpan w:val="3"/>
            <w:vAlign w:val="center"/>
          </w:tcPr>
          <w:p w14:paraId="063905F2" w14:textId="6B06A67B" w:rsidR="00776AB8" w:rsidRDefault="00776AB8" w:rsidP="00776AB8">
            <w:r>
              <w:t>☐ yes ☐ no ☐ n/a</w:t>
            </w:r>
          </w:p>
        </w:tc>
        <w:tc>
          <w:tcPr>
            <w:tcW w:w="2253" w:type="dxa"/>
            <w:vAlign w:val="center"/>
          </w:tcPr>
          <w:p w14:paraId="3D7A2B3B" w14:textId="77777777" w:rsidR="00776AB8" w:rsidRDefault="00776AB8" w:rsidP="00776AB8"/>
        </w:tc>
      </w:tr>
    </w:tbl>
    <w:p w14:paraId="37E572C1" w14:textId="77777777" w:rsidR="007B2461" w:rsidRDefault="007B2461"/>
    <w:p w14:paraId="7870242F" w14:textId="7B629A10" w:rsidR="007B2461" w:rsidRDefault="00B9684D">
      <w:r>
        <w:rPr>
          <w:b/>
          <w:sz w:val="22"/>
        </w:rPr>
        <w:t xml:space="preserve">                3. DESIGN / CREATIVE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3465"/>
        <w:gridCol w:w="1940"/>
        <w:gridCol w:w="2551"/>
      </w:tblGrid>
      <w:tr w:rsidR="0070382A" w14:paraId="6A960DF8" w14:textId="77777777" w:rsidTr="008536E1">
        <w:trPr>
          <w:trHeight w:val="232"/>
          <w:tblHeader/>
          <w:jc w:val="center"/>
        </w:trPr>
        <w:tc>
          <w:tcPr>
            <w:tcW w:w="544" w:type="dxa"/>
            <w:vAlign w:val="center"/>
          </w:tcPr>
          <w:p w14:paraId="0129299F" w14:textId="77777777" w:rsidR="0070382A" w:rsidRDefault="0070382A">
            <w:r>
              <w:rPr>
                <w:b/>
              </w:rPr>
              <w:t>✓</w:t>
            </w:r>
          </w:p>
        </w:tc>
        <w:tc>
          <w:tcPr>
            <w:tcW w:w="3465" w:type="dxa"/>
            <w:vAlign w:val="center"/>
          </w:tcPr>
          <w:p w14:paraId="232E66B2" w14:textId="743B1B58" w:rsidR="0070382A" w:rsidRDefault="0070382A">
            <w:r>
              <w:rPr>
                <w:b/>
              </w:rPr>
              <w:t>CHECKLIST ITEM</w:t>
            </w:r>
          </w:p>
        </w:tc>
        <w:tc>
          <w:tcPr>
            <w:tcW w:w="1940" w:type="dxa"/>
            <w:vAlign w:val="center"/>
          </w:tcPr>
          <w:p w14:paraId="46267B67" w14:textId="77777777" w:rsidR="0070382A" w:rsidRDefault="0070382A">
            <w:r>
              <w:rPr>
                <w:b/>
              </w:rPr>
              <w:t>STATUS</w:t>
            </w:r>
          </w:p>
        </w:tc>
        <w:tc>
          <w:tcPr>
            <w:tcW w:w="2551" w:type="dxa"/>
            <w:vAlign w:val="center"/>
          </w:tcPr>
          <w:p w14:paraId="4D59015C" w14:textId="77777777" w:rsidR="0070382A" w:rsidRDefault="0070382A">
            <w:r>
              <w:rPr>
                <w:b/>
              </w:rPr>
              <w:t>REMARKS</w:t>
            </w:r>
          </w:p>
        </w:tc>
      </w:tr>
      <w:tr w:rsidR="0070382A" w14:paraId="240F3AEA" w14:textId="77777777" w:rsidTr="008536E1">
        <w:trPr>
          <w:jc w:val="center"/>
        </w:trPr>
        <w:tc>
          <w:tcPr>
            <w:tcW w:w="544" w:type="dxa"/>
            <w:vAlign w:val="center"/>
          </w:tcPr>
          <w:p w14:paraId="19A2E459" w14:textId="77777777" w:rsidR="0070382A" w:rsidRDefault="0070382A">
            <w:r>
              <w:t>☐</w:t>
            </w:r>
          </w:p>
        </w:tc>
        <w:tc>
          <w:tcPr>
            <w:tcW w:w="3465" w:type="dxa"/>
            <w:vAlign w:val="center"/>
          </w:tcPr>
          <w:p w14:paraId="191EEA79" w14:textId="71854363" w:rsidR="0070382A" w:rsidRDefault="00B9684D">
            <w:r>
              <w:t xml:space="preserve">Recce report </w:t>
            </w:r>
            <w:proofErr w:type="spellStart"/>
            <w:r>
              <w:t>recieved</w:t>
            </w:r>
            <w:proofErr w:type="spellEnd"/>
          </w:p>
        </w:tc>
        <w:tc>
          <w:tcPr>
            <w:tcW w:w="1940" w:type="dxa"/>
            <w:vAlign w:val="center"/>
          </w:tcPr>
          <w:p w14:paraId="5215EA04" w14:textId="56FE6CF5" w:rsidR="0070382A" w:rsidRDefault="0070382A">
            <w:r>
              <w:t xml:space="preserve">☐ </w:t>
            </w:r>
            <w:r w:rsidR="00611C88">
              <w:t>yes</w:t>
            </w:r>
            <w:r>
              <w:t xml:space="preserve">  ☐ </w:t>
            </w:r>
            <w:r w:rsidR="00611C88">
              <w:t>no</w:t>
            </w:r>
            <w:r>
              <w:t xml:space="preserve">  ☐ N/A</w:t>
            </w:r>
          </w:p>
        </w:tc>
        <w:tc>
          <w:tcPr>
            <w:tcW w:w="2551" w:type="dxa"/>
            <w:vAlign w:val="center"/>
          </w:tcPr>
          <w:p w14:paraId="2DBF6EED" w14:textId="77777777" w:rsidR="0070382A" w:rsidRDefault="0070382A"/>
        </w:tc>
      </w:tr>
      <w:tr w:rsidR="0070382A" w14:paraId="772C0954" w14:textId="77777777" w:rsidTr="008536E1">
        <w:trPr>
          <w:jc w:val="center"/>
        </w:trPr>
        <w:tc>
          <w:tcPr>
            <w:tcW w:w="544" w:type="dxa"/>
            <w:vAlign w:val="center"/>
          </w:tcPr>
          <w:p w14:paraId="7753DB0D" w14:textId="77777777" w:rsidR="0070382A" w:rsidRDefault="0070382A">
            <w:r>
              <w:t>☐</w:t>
            </w:r>
          </w:p>
        </w:tc>
        <w:tc>
          <w:tcPr>
            <w:tcW w:w="3465" w:type="dxa"/>
            <w:vAlign w:val="center"/>
          </w:tcPr>
          <w:p w14:paraId="67077CD4" w14:textId="2B2938F5" w:rsidR="0070382A" w:rsidRDefault="00B9684D">
            <w:r>
              <w:t xml:space="preserve">Work briefing </w:t>
            </w:r>
            <w:proofErr w:type="spellStart"/>
            <w:r>
              <w:t>recieved</w:t>
            </w:r>
            <w:proofErr w:type="spellEnd"/>
          </w:p>
        </w:tc>
        <w:tc>
          <w:tcPr>
            <w:tcW w:w="1940" w:type="dxa"/>
            <w:vAlign w:val="center"/>
          </w:tcPr>
          <w:p w14:paraId="254CBBA4" w14:textId="4E825ACB" w:rsidR="0070382A" w:rsidRDefault="0070382A">
            <w:r>
              <w:t xml:space="preserve">☐ </w:t>
            </w:r>
            <w:r w:rsidR="00611C88">
              <w:t>yes</w:t>
            </w:r>
            <w:r>
              <w:t xml:space="preserve">  ☐ </w:t>
            </w:r>
            <w:r w:rsidR="00611C88">
              <w:t>no</w:t>
            </w:r>
            <w:r>
              <w:t xml:space="preserve"> ☐ N/A</w:t>
            </w:r>
          </w:p>
        </w:tc>
        <w:tc>
          <w:tcPr>
            <w:tcW w:w="2551" w:type="dxa"/>
            <w:vAlign w:val="center"/>
          </w:tcPr>
          <w:p w14:paraId="0BC74844" w14:textId="77777777" w:rsidR="0070382A" w:rsidRDefault="0070382A"/>
        </w:tc>
      </w:tr>
      <w:tr w:rsidR="00672706" w14:paraId="3E980963" w14:textId="77777777" w:rsidTr="008536E1">
        <w:trPr>
          <w:jc w:val="center"/>
        </w:trPr>
        <w:tc>
          <w:tcPr>
            <w:tcW w:w="544" w:type="dxa"/>
            <w:vAlign w:val="center"/>
          </w:tcPr>
          <w:p w14:paraId="61D5B45F" w14:textId="69ACF002" w:rsidR="00672706" w:rsidRDefault="00672706">
            <w:r>
              <w:t>☐</w:t>
            </w:r>
          </w:p>
        </w:tc>
        <w:tc>
          <w:tcPr>
            <w:tcW w:w="3465" w:type="dxa"/>
            <w:vAlign w:val="center"/>
          </w:tcPr>
          <w:p w14:paraId="5E759B9E" w14:textId="75114ADD" w:rsidR="00672706" w:rsidRDefault="00B9684D">
            <w:r>
              <w:t>Art work created(as per measurements)</w:t>
            </w:r>
          </w:p>
        </w:tc>
        <w:tc>
          <w:tcPr>
            <w:tcW w:w="1940" w:type="dxa"/>
            <w:vAlign w:val="center"/>
          </w:tcPr>
          <w:p w14:paraId="60DFE6F2" w14:textId="265D9B7A" w:rsidR="00672706" w:rsidRDefault="00A22AFE">
            <w:r>
              <w:t>☐yes ☐no ☐N/A</w:t>
            </w:r>
          </w:p>
        </w:tc>
        <w:tc>
          <w:tcPr>
            <w:tcW w:w="2551" w:type="dxa"/>
            <w:vAlign w:val="center"/>
          </w:tcPr>
          <w:p w14:paraId="08ABB6FF" w14:textId="77777777" w:rsidR="00672706" w:rsidRDefault="00672706"/>
        </w:tc>
      </w:tr>
      <w:tr w:rsidR="0070382A" w14:paraId="2E717F0A" w14:textId="77777777" w:rsidTr="008536E1">
        <w:trPr>
          <w:jc w:val="center"/>
        </w:trPr>
        <w:tc>
          <w:tcPr>
            <w:tcW w:w="544" w:type="dxa"/>
            <w:vAlign w:val="center"/>
          </w:tcPr>
          <w:p w14:paraId="6F6ED74B" w14:textId="77777777" w:rsidR="0070382A" w:rsidRDefault="0070382A">
            <w:r>
              <w:t>☐</w:t>
            </w:r>
          </w:p>
        </w:tc>
        <w:tc>
          <w:tcPr>
            <w:tcW w:w="3465" w:type="dxa"/>
            <w:vAlign w:val="center"/>
          </w:tcPr>
          <w:p w14:paraId="0A465B26" w14:textId="5BD463E9" w:rsidR="0070382A" w:rsidRDefault="00B9684D">
            <w:r>
              <w:t>Artwork approved by client</w:t>
            </w:r>
          </w:p>
        </w:tc>
        <w:tc>
          <w:tcPr>
            <w:tcW w:w="1940" w:type="dxa"/>
            <w:vAlign w:val="center"/>
          </w:tcPr>
          <w:p w14:paraId="482380DE" w14:textId="7A9DA991" w:rsidR="0070382A" w:rsidRDefault="0070382A">
            <w:r>
              <w:t xml:space="preserve">☐ </w:t>
            </w:r>
            <w:r w:rsidR="00611C88">
              <w:t>yes</w:t>
            </w:r>
            <w:r>
              <w:t xml:space="preserve"> ☐ </w:t>
            </w:r>
            <w:r w:rsidR="00611C88">
              <w:t>no</w:t>
            </w:r>
            <w:r>
              <w:t xml:space="preserve">  ☐ N/A</w:t>
            </w:r>
          </w:p>
        </w:tc>
        <w:tc>
          <w:tcPr>
            <w:tcW w:w="2551" w:type="dxa"/>
            <w:vAlign w:val="center"/>
          </w:tcPr>
          <w:p w14:paraId="1513AA1B" w14:textId="77777777" w:rsidR="0070382A" w:rsidRDefault="0070382A"/>
        </w:tc>
      </w:tr>
      <w:tr w:rsidR="008536E1" w14:paraId="57CCD306" w14:textId="77777777" w:rsidTr="008536E1">
        <w:trPr>
          <w:jc w:val="center"/>
        </w:trPr>
        <w:tc>
          <w:tcPr>
            <w:tcW w:w="544" w:type="dxa"/>
            <w:vAlign w:val="center"/>
          </w:tcPr>
          <w:p w14:paraId="4AA4FFE0" w14:textId="44236CB6" w:rsidR="008536E1" w:rsidRDefault="008536E1" w:rsidP="008536E1">
            <w:r>
              <w:t>☐</w:t>
            </w:r>
          </w:p>
        </w:tc>
        <w:tc>
          <w:tcPr>
            <w:tcW w:w="3465" w:type="dxa"/>
            <w:vAlign w:val="center"/>
          </w:tcPr>
          <w:p w14:paraId="36F91D20" w14:textId="2F6A0D96" w:rsidR="008536E1" w:rsidRDefault="008536E1" w:rsidP="008536E1">
            <w:r>
              <w:t>Onsite flex installation for final production</w:t>
            </w:r>
          </w:p>
        </w:tc>
        <w:tc>
          <w:tcPr>
            <w:tcW w:w="1940" w:type="dxa"/>
            <w:vAlign w:val="center"/>
          </w:tcPr>
          <w:p w14:paraId="0DDF2BEB" w14:textId="082DFD9B" w:rsidR="008536E1" w:rsidRDefault="008536E1" w:rsidP="008536E1">
            <w:r>
              <w:t>☐ yes  ☐ no  ☐ N/A</w:t>
            </w:r>
          </w:p>
        </w:tc>
        <w:tc>
          <w:tcPr>
            <w:tcW w:w="2551" w:type="dxa"/>
            <w:vAlign w:val="center"/>
          </w:tcPr>
          <w:p w14:paraId="45A4A14D" w14:textId="77777777" w:rsidR="008536E1" w:rsidRDefault="008536E1" w:rsidP="008536E1"/>
        </w:tc>
      </w:tr>
      <w:tr w:rsidR="008536E1" w14:paraId="24046A65" w14:textId="77777777" w:rsidTr="008536E1">
        <w:trPr>
          <w:trHeight w:val="310"/>
          <w:jc w:val="center"/>
        </w:trPr>
        <w:tc>
          <w:tcPr>
            <w:tcW w:w="544" w:type="dxa"/>
            <w:vAlign w:val="center"/>
          </w:tcPr>
          <w:p w14:paraId="53236312" w14:textId="77777777" w:rsidR="008536E1" w:rsidRDefault="008536E1" w:rsidP="008536E1">
            <w:r>
              <w:lastRenderedPageBreak/>
              <w:t>☐</w:t>
            </w:r>
          </w:p>
        </w:tc>
        <w:tc>
          <w:tcPr>
            <w:tcW w:w="3465" w:type="dxa"/>
            <w:vAlign w:val="center"/>
          </w:tcPr>
          <w:p w14:paraId="0F9C8B79" w14:textId="2A860F38" w:rsidR="008536E1" w:rsidRDefault="008536E1" w:rsidP="008536E1">
            <w:proofErr w:type="spellStart"/>
            <w:r>
              <w:t>Jobcard</w:t>
            </w:r>
            <w:proofErr w:type="spellEnd"/>
            <w:r>
              <w:t xml:space="preserve"> created for production</w:t>
            </w:r>
          </w:p>
        </w:tc>
        <w:tc>
          <w:tcPr>
            <w:tcW w:w="1940" w:type="dxa"/>
            <w:vAlign w:val="center"/>
          </w:tcPr>
          <w:p w14:paraId="039F63F2" w14:textId="23C90372" w:rsidR="008536E1" w:rsidRDefault="008536E1" w:rsidP="008536E1">
            <w:r>
              <w:t>☐ yes  ☐ no  ☐ N/A</w:t>
            </w:r>
          </w:p>
        </w:tc>
        <w:tc>
          <w:tcPr>
            <w:tcW w:w="2551" w:type="dxa"/>
            <w:vAlign w:val="center"/>
          </w:tcPr>
          <w:p w14:paraId="14C9FD3B" w14:textId="77777777" w:rsidR="008536E1" w:rsidRDefault="008536E1" w:rsidP="008536E1"/>
        </w:tc>
      </w:tr>
      <w:tr w:rsidR="008536E1" w14:paraId="013D2E99" w14:textId="77777777" w:rsidTr="008536E1">
        <w:trPr>
          <w:jc w:val="center"/>
        </w:trPr>
        <w:tc>
          <w:tcPr>
            <w:tcW w:w="544" w:type="dxa"/>
            <w:vAlign w:val="center"/>
          </w:tcPr>
          <w:p w14:paraId="587273BD" w14:textId="77777777" w:rsidR="008536E1" w:rsidRDefault="008536E1" w:rsidP="008536E1">
            <w:r>
              <w:t>☐</w:t>
            </w:r>
          </w:p>
        </w:tc>
        <w:tc>
          <w:tcPr>
            <w:tcW w:w="3465" w:type="dxa"/>
            <w:vAlign w:val="center"/>
          </w:tcPr>
          <w:p w14:paraId="39CF0BB4" w14:textId="1A3CA64B" w:rsidR="008536E1" w:rsidRDefault="008536E1" w:rsidP="008536E1">
            <w:r>
              <w:t>Reference photos and design (attached)</w:t>
            </w:r>
          </w:p>
        </w:tc>
        <w:tc>
          <w:tcPr>
            <w:tcW w:w="1940" w:type="dxa"/>
            <w:vAlign w:val="center"/>
          </w:tcPr>
          <w:p w14:paraId="5700BD66" w14:textId="10A8B524" w:rsidR="008536E1" w:rsidRDefault="008536E1" w:rsidP="008536E1">
            <w:r>
              <w:t>☐ yes  ☐ no  ☐ N/A</w:t>
            </w:r>
          </w:p>
        </w:tc>
        <w:tc>
          <w:tcPr>
            <w:tcW w:w="2551" w:type="dxa"/>
            <w:vAlign w:val="center"/>
          </w:tcPr>
          <w:p w14:paraId="526ED70F" w14:textId="77777777" w:rsidR="008536E1" w:rsidRDefault="008536E1" w:rsidP="008536E1"/>
        </w:tc>
      </w:tr>
      <w:tr w:rsidR="008536E1" w14:paraId="6A92E6E7" w14:textId="77777777" w:rsidTr="008536E1">
        <w:trPr>
          <w:jc w:val="center"/>
        </w:trPr>
        <w:tc>
          <w:tcPr>
            <w:tcW w:w="544" w:type="dxa"/>
            <w:vAlign w:val="center"/>
          </w:tcPr>
          <w:p w14:paraId="23315663" w14:textId="77777777" w:rsidR="008536E1" w:rsidRDefault="008536E1" w:rsidP="008536E1">
            <w:r>
              <w:t>☐</w:t>
            </w:r>
          </w:p>
        </w:tc>
        <w:tc>
          <w:tcPr>
            <w:tcW w:w="3465" w:type="dxa"/>
            <w:vAlign w:val="center"/>
          </w:tcPr>
          <w:p w14:paraId="36CBCD49" w14:textId="1E2D81F1" w:rsidR="008536E1" w:rsidRDefault="008536E1" w:rsidP="008536E1">
            <w:r>
              <w:t>No production started without approval</w:t>
            </w:r>
          </w:p>
        </w:tc>
        <w:tc>
          <w:tcPr>
            <w:tcW w:w="1940" w:type="dxa"/>
            <w:vAlign w:val="center"/>
          </w:tcPr>
          <w:p w14:paraId="438F4D23" w14:textId="53871545" w:rsidR="008536E1" w:rsidRDefault="008536E1" w:rsidP="008536E1">
            <w:r>
              <w:t>☐ yes  ☐ no ☐ N/A</w:t>
            </w:r>
          </w:p>
        </w:tc>
        <w:tc>
          <w:tcPr>
            <w:tcW w:w="2551" w:type="dxa"/>
            <w:vAlign w:val="center"/>
          </w:tcPr>
          <w:p w14:paraId="6B8F112D" w14:textId="77777777" w:rsidR="008536E1" w:rsidRDefault="008536E1" w:rsidP="008536E1"/>
        </w:tc>
      </w:tr>
      <w:tr w:rsidR="008536E1" w14:paraId="54A0FCC3" w14:textId="77777777" w:rsidTr="008536E1">
        <w:trPr>
          <w:jc w:val="center"/>
        </w:trPr>
        <w:tc>
          <w:tcPr>
            <w:tcW w:w="544" w:type="dxa"/>
            <w:vAlign w:val="center"/>
          </w:tcPr>
          <w:p w14:paraId="292F5259" w14:textId="77777777" w:rsidR="008536E1" w:rsidRDefault="008536E1" w:rsidP="008536E1">
            <w:r>
              <w:t>☐</w:t>
            </w:r>
          </w:p>
        </w:tc>
        <w:tc>
          <w:tcPr>
            <w:tcW w:w="3465" w:type="dxa"/>
            <w:vAlign w:val="center"/>
          </w:tcPr>
          <w:p w14:paraId="1776E1E6" w14:textId="52EE7EFB" w:rsidR="008536E1" w:rsidRDefault="008536E1" w:rsidP="008536E1">
            <w:r>
              <w:t>No production started without approved artwork</w:t>
            </w:r>
          </w:p>
        </w:tc>
        <w:tc>
          <w:tcPr>
            <w:tcW w:w="1940" w:type="dxa"/>
            <w:vAlign w:val="center"/>
          </w:tcPr>
          <w:p w14:paraId="46C4E58F" w14:textId="65E83376" w:rsidR="008536E1" w:rsidRDefault="008536E1" w:rsidP="008536E1">
            <w:r>
              <w:t>☐ yes ☐ no☐ N/A</w:t>
            </w:r>
          </w:p>
        </w:tc>
        <w:tc>
          <w:tcPr>
            <w:tcW w:w="2551" w:type="dxa"/>
            <w:vAlign w:val="center"/>
          </w:tcPr>
          <w:p w14:paraId="0AA770D9" w14:textId="77777777" w:rsidR="008536E1" w:rsidRDefault="008536E1" w:rsidP="008536E1"/>
        </w:tc>
      </w:tr>
      <w:tr w:rsidR="008536E1" w14:paraId="432FD53E" w14:textId="77777777" w:rsidTr="008536E1">
        <w:tblPrEx>
          <w:jc w:val="left"/>
        </w:tblPrEx>
        <w:tc>
          <w:tcPr>
            <w:tcW w:w="544" w:type="dxa"/>
          </w:tcPr>
          <w:p w14:paraId="02D04489" w14:textId="77777777" w:rsidR="008536E1" w:rsidRDefault="008536E1" w:rsidP="008536E1">
            <w:r>
              <w:t>☐</w:t>
            </w:r>
          </w:p>
        </w:tc>
        <w:tc>
          <w:tcPr>
            <w:tcW w:w="3465" w:type="dxa"/>
          </w:tcPr>
          <w:p w14:paraId="0AE1E6C8" w14:textId="0A8B5CB9" w:rsidR="008536E1" w:rsidRDefault="008536E1" w:rsidP="008536E1">
            <w:r>
              <w:t xml:space="preserve">Ppt </w:t>
            </w:r>
            <w:proofErr w:type="spellStart"/>
            <w:r>
              <w:t>recieved</w:t>
            </w:r>
            <w:proofErr w:type="spellEnd"/>
          </w:p>
        </w:tc>
        <w:tc>
          <w:tcPr>
            <w:tcW w:w="1940" w:type="dxa"/>
          </w:tcPr>
          <w:p w14:paraId="175F442D" w14:textId="77777777" w:rsidR="008536E1" w:rsidRDefault="008536E1" w:rsidP="008536E1">
            <w:r>
              <w:t>☐ yes  ☐ no  ☐ N/A</w:t>
            </w:r>
          </w:p>
        </w:tc>
        <w:tc>
          <w:tcPr>
            <w:tcW w:w="2551" w:type="dxa"/>
          </w:tcPr>
          <w:p w14:paraId="3CC741B0" w14:textId="77777777" w:rsidR="008536E1" w:rsidRDefault="008536E1" w:rsidP="008536E1"/>
        </w:tc>
      </w:tr>
    </w:tbl>
    <w:p w14:paraId="3F0DAD11" w14:textId="77777777" w:rsidR="007B2461" w:rsidRDefault="007B2461"/>
    <w:p w14:paraId="0AB5320E" w14:textId="6AF765F2" w:rsidR="007B2461" w:rsidRDefault="00B9684D">
      <w:r>
        <w:rPr>
          <w:b/>
          <w:sz w:val="22"/>
        </w:rPr>
        <w:t xml:space="preserve">               4. </w:t>
      </w:r>
      <w:r w:rsidR="0070382A">
        <w:rPr>
          <w:b/>
          <w:sz w:val="22"/>
        </w:rPr>
        <w:t>Fabrication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"/>
        <w:gridCol w:w="2662"/>
        <w:gridCol w:w="2039"/>
        <w:gridCol w:w="3402"/>
      </w:tblGrid>
      <w:tr w:rsidR="007B2461" w14:paraId="4D0B04E5" w14:textId="77777777" w:rsidTr="008536E1">
        <w:trPr>
          <w:trHeight w:val="388"/>
          <w:tblHeader/>
          <w:jc w:val="center"/>
        </w:trPr>
        <w:tc>
          <w:tcPr>
            <w:tcW w:w="539" w:type="dxa"/>
            <w:vAlign w:val="center"/>
          </w:tcPr>
          <w:p w14:paraId="644E047F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2662" w:type="dxa"/>
            <w:vAlign w:val="center"/>
          </w:tcPr>
          <w:p w14:paraId="200F6BEF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2039" w:type="dxa"/>
            <w:vAlign w:val="center"/>
          </w:tcPr>
          <w:p w14:paraId="0AAC639A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402" w:type="dxa"/>
            <w:vAlign w:val="center"/>
          </w:tcPr>
          <w:p w14:paraId="1275D221" w14:textId="77777777" w:rsidR="007B2461" w:rsidRDefault="00000000">
            <w:r>
              <w:rPr>
                <w:b/>
              </w:rPr>
              <w:t>REMARKS</w:t>
            </w:r>
          </w:p>
        </w:tc>
      </w:tr>
      <w:tr w:rsidR="00A22AFE" w14:paraId="4FA51713" w14:textId="77777777" w:rsidTr="008536E1">
        <w:trPr>
          <w:tblHeader/>
          <w:jc w:val="center"/>
        </w:trPr>
        <w:tc>
          <w:tcPr>
            <w:tcW w:w="539" w:type="dxa"/>
            <w:vAlign w:val="center"/>
          </w:tcPr>
          <w:p w14:paraId="04104857" w14:textId="0B730D4C" w:rsidR="00A22AFE" w:rsidRDefault="00A22AFE">
            <w:pPr>
              <w:rPr>
                <w:b/>
              </w:rPr>
            </w:pPr>
            <w:r>
              <w:t>☐</w:t>
            </w:r>
          </w:p>
        </w:tc>
        <w:tc>
          <w:tcPr>
            <w:tcW w:w="2662" w:type="dxa"/>
            <w:vAlign w:val="center"/>
          </w:tcPr>
          <w:p w14:paraId="7FB3E2FB" w14:textId="6FD327FF" w:rsidR="00A22AFE" w:rsidRPr="00A22AFE" w:rsidRDefault="00A22AFE">
            <w:pPr>
              <w:rPr>
                <w:bCs/>
              </w:rPr>
            </w:pPr>
            <w:r>
              <w:rPr>
                <w:b/>
              </w:rPr>
              <w:t xml:space="preserve"> </w:t>
            </w:r>
            <w:proofErr w:type="spellStart"/>
            <w:r>
              <w:rPr>
                <w:bCs/>
              </w:rPr>
              <w:t>Jobcard</w:t>
            </w:r>
            <w:proofErr w:type="spellEnd"/>
            <w:r>
              <w:rPr>
                <w:bCs/>
              </w:rPr>
              <w:t xml:space="preserve"> </w:t>
            </w:r>
            <w:r w:rsidR="000B1980">
              <w:rPr>
                <w:bCs/>
              </w:rPr>
              <w:t>/ excel</w:t>
            </w:r>
            <w:r w:rsidR="00E706B2">
              <w:rPr>
                <w:bCs/>
              </w:rPr>
              <w:t xml:space="preserve"> received</w:t>
            </w:r>
          </w:p>
        </w:tc>
        <w:tc>
          <w:tcPr>
            <w:tcW w:w="2039" w:type="dxa"/>
            <w:vAlign w:val="center"/>
          </w:tcPr>
          <w:p w14:paraId="3317ABEC" w14:textId="4299831F" w:rsidR="00A22AFE" w:rsidRDefault="00772017">
            <w:pPr>
              <w:rPr>
                <w:b/>
              </w:rPr>
            </w:pPr>
            <w:r>
              <w:t>☐yes ☐no ☐N/A</w:t>
            </w:r>
          </w:p>
        </w:tc>
        <w:tc>
          <w:tcPr>
            <w:tcW w:w="3402" w:type="dxa"/>
            <w:vAlign w:val="center"/>
          </w:tcPr>
          <w:p w14:paraId="2E2B5693" w14:textId="77777777" w:rsidR="00A22AFE" w:rsidRDefault="00A22AFE">
            <w:pPr>
              <w:rPr>
                <w:b/>
              </w:rPr>
            </w:pPr>
          </w:p>
        </w:tc>
      </w:tr>
      <w:tr w:rsidR="007B2461" w14:paraId="1477C96B" w14:textId="77777777" w:rsidTr="008536E1">
        <w:trPr>
          <w:jc w:val="center"/>
        </w:trPr>
        <w:tc>
          <w:tcPr>
            <w:tcW w:w="539" w:type="dxa"/>
            <w:vAlign w:val="center"/>
          </w:tcPr>
          <w:p w14:paraId="3AC794EA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15A8B90A" w14:textId="55CB6986" w:rsidR="007B2461" w:rsidRDefault="0070382A">
            <w:r>
              <w:t xml:space="preserve">Measurements </w:t>
            </w:r>
            <w:r w:rsidR="00E706B2">
              <w:t>verified</w:t>
            </w:r>
          </w:p>
        </w:tc>
        <w:tc>
          <w:tcPr>
            <w:tcW w:w="2039" w:type="dxa"/>
            <w:vAlign w:val="center"/>
          </w:tcPr>
          <w:p w14:paraId="04CF7AEB" w14:textId="4AB30988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☐ N/A</w:t>
            </w:r>
          </w:p>
        </w:tc>
        <w:tc>
          <w:tcPr>
            <w:tcW w:w="3402" w:type="dxa"/>
            <w:vAlign w:val="center"/>
          </w:tcPr>
          <w:p w14:paraId="26AB4B63" w14:textId="77777777" w:rsidR="007B2461" w:rsidRDefault="007B2461"/>
        </w:tc>
      </w:tr>
      <w:tr w:rsidR="007B2461" w14:paraId="6272E766" w14:textId="77777777" w:rsidTr="008536E1">
        <w:trPr>
          <w:trHeight w:val="159"/>
          <w:jc w:val="center"/>
        </w:trPr>
        <w:tc>
          <w:tcPr>
            <w:tcW w:w="539" w:type="dxa"/>
            <w:vAlign w:val="center"/>
          </w:tcPr>
          <w:p w14:paraId="5276C70A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1BEBB2D" w14:textId="2ACD6573" w:rsidR="007B2461" w:rsidRDefault="00000000">
            <w:r>
              <w:t xml:space="preserve">Material availability </w:t>
            </w:r>
            <w:r w:rsidR="00E706B2">
              <w:t>verified</w:t>
            </w:r>
          </w:p>
        </w:tc>
        <w:tc>
          <w:tcPr>
            <w:tcW w:w="2039" w:type="dxa"/>
            <w:vAlign w:val="center"/>
          </w:tcPr>
          <w:p w14:paraId="7D1F8071" w14:textId="00CDFA03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☐ N/A</w:t>
            </w:r>
          </w:p>
        </w:tc>
        <w:tc>
          <w:tcPr>
            <w:tcW w:w="3402" w:type="dxa"/>
            <w:vAlign w:val="center"/>
          </w:tcPr>
          <w:p w14:paraId="3C8F59C0" w14:textId="77777777" w:rsidR="007B2461" w:rsidRDefault="007B2461"/>
        </w:tc>
      </w:tr>
      <w:tr w:rsidR="007B2461" w14:paraId="4CA5D781" w14:textId="77777777" w:rsidTr="008536E1">
        <w:trPr>
          <w:jc w:val="center"/>
        </w:trPr>
        <w:tc>
          <w:tcPr>
            <w:tcW w:w="539" w:type="dxa"/>
            <w:vAlign w:val="center"/>
          </w:tcPr>
          <w:p w14:paraId="7B42D002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4D32CBB2" w14:textId="52BE9229" w:rsidR="007B2461" w:rsidRDefault="00000000">
            <w:r>
              <w:t xml:space="preserve">Correct material, thickness, </w:t>
            </w:r>
            <w:proofErr w:type="spellStart"/>
            <w:r>
              <w:t>colour</w:t>
            </w:r>
            <w:proofErr w:type="spellEnd"/>
            <w:r>
              <w:t xml:space="preserve"> and quantity </w:t>
            </w:r>
            <w:r w:rsidR="00A22AFE">
              <w:t>taken</w:t>
            </w:r>
          </w:p>
        </w:tc>
        <w:tc>
          <w:tcPr>
            <w:tcW w:w="2039" w:type="dxa"/>
            <w:vAlign w:val="center"/>
          </w:tcPr>
          <w:p w14:paraId="30BD45F4" w14:textId="1328BBCE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683176C2" w14:textId="77777777" w:rsidR="007B2461" w:rsidRDefault="007B2461"/>
        </w:tc>
      </w:tr>
      <w:tr w:rsidR="007B2461" w14:paraId="6DC7BD86" w14:textId="77777777" w:rsidTr="008536E1">
        <w:trPr>
          <w:jc w:val="center"/>
        </w:trPr>
        <w:tc>
          <w:tcPr>
            <w:tcW w:w="539" w:type="dxa"/>
            <w:vAlign w:val="center"/>
          </w:tcPr>
          <w:p w14:paraId="11494057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4236003A" w14:textId="4F4E3A02" w:rsidR="007B2461" w:rsidRDefault="0070382A">
            <w:r>
              <w:t>Design checked</w:t>
            </w:r>
          </w:p>
        </w:tc>
        <w:tc>
          <w:tcPr>
            <w:tcW w:w="2039" w:type="dxa"/>
            <w:vAlign w:val="center"/>
          </w:tcPr>
          <w:p w14:paraId="2CB39ADF" w14:textId="39B93A17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 ☐ </w:t>
            </w:r>
            <w:r w:rsidR="00C961C2">
              <w:t>no</w:t>
            </w:r>
            <w:r>
              <w:t xml:space="preserve"> ☐ N/A</w:t>
            </w:r>
          </w:p>
        </w:tc>
        <w:tc>
          <w:tcPr>
            <w:tcW w:w="3402" w:type="dxa"/>
            <w:vAlign w:val="center"/>
          </w:tcPr>
          <w:p w14:paraId="014922C6" w14:textId="77777777" w:rsidR="007B2461" w:rsidRDefault="007B2461"/>
        </w:tc>
      </w:tr>
      <w:tr w:rsidR="007B2461" w14:paraId="2547E9A5" w14:textId="77777777" w:rsidTr="008536E1">
        <w:trPr>
          <w:jc w:val="center"/>
        </w:trPr>
        <w:tc>
          <w:tcPr>
            <w:tcW w:w="539" w:type="dxa"/>
            <w:vAlign w:val="center"/>
          </w:tcPr>
          <w:p w14:paraId="22BEB558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093FB322" w14:textId="7DD547F4" w:rsidR="007B2461" w:rsidRDefault="00000000">
            <w:r>
              <w:t xml:space="preserve">Material received </w:t>
            </w:r>
            <w:r w:rsidR="0070382A">
              <w:t>from office</w:t>
            </w:r>
          </w:p>
        </w:tc>
        <w:tc>
          <w:tcPr>
            <w:tcW w:w="2039" w:type="dxa"/>
            <w:vAlign w:val="center"/>
          </w:tcPr>
          <w:p w14:paraId="6BC7E1BC" w14:textId="39E053A9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6E2BE6F3" w14:textId="77777777" w:rsidR="007B2461" w:rsidRDefault="007B2461"/>
        </w:tc>
      </w:tr>
      <w:tr w:rsidR="007B2461" w14:paraId="619A6AC5" w14:textId="77777777" w:rsidTr="008536E1">
        <w:trPr>
          <w:jc w:val="center"/>
        </w:trPr>
        <w:tc>
          <w:tcPr>
            <w:tcW w:w="539" w:type="dxa"/>
            <w:vAlign w:val="center"/>
          </w:tcPr>
          <w:p w14:paraId="52DB3209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E1B6DF8" w14:textId="645DA51A" w:rsidR="007B2461" w:rsidRDefault="0070382A">
            <w:r>
              <w:t>Deadlines checked</w:t>
            </w:r>
          </w:p>
        </w:tc>
        <w:tc>
          <w:tcPr>
            <w:tcW w:w="2039" w:type="dxa"/>
            <w:vAlign w:val="center"/>
          </w:tcPr>
          <w:p w14:paraId="3D568FBF" w14:textId="038185D0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3CD56542" w14:textId="77777777" w:rsidR="007B2461" w:rsidRDefault="007B2461"/>
        </w:tc>
      </w:tr>
      <w:tr w:rsidR="007B2461" w14:paraId="2E7B354F" w14:textId="77777777" w:rsidTr="008536E1">
        <w:trPr>
          <w:trHeight w:val="210"/>
          <w:jc w:val="center"/>
        </w:trPr>
        <w:tc>
          <w:tcPr>
            <w:tcW w:w="539" w:type="dxa"/>
            <w:vAlign w:val="center"/>
          </w:tcPr>
          <w:p w14:paraId="7BFEE094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7BFA85DF" w14:textId="1AD807C0" w:rsidR="007B2461" w:rsidRDefault="0070382A">
            <w:r>
              <w:t>Tools checked</w:t>
            </w:r>
          </w:p>
        </w:tc>
        <w:tc>
          <w:tcPr>
            <w:tcW w:w="2039" w:type="dxa"/>
            <w:vAlign w:val="center"/>
          </w:tcPr>
          <w:p w14:paraId="54EEC2CF" w14:textId="14CB3D9C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66B45058" w14:textId="77777777" w:rsidR="007B2461" w:rsidRDefault="007B2461"/>
        </w:tc>
      </w:tr>
    </w:tbl>
    <w:p w14:paraId="78D94E00" w14:textId="77777777" w:rsidR="000B1980" w:rsidRDefault="000B1980">
      <w:pPr>
        <w:rPr>
          <w:b/>
          <w:sz w:val="22"/>
        </w:rPr>
      </w:pPr>
    </w:p>
    <w:p w14:paraId="19EC7147" w14:textId="256CE3A7" w:rsidR="007B2461" w:rsidRDefault="00B9684D">
      <w:r>
        <w:rPr>
          <w:b/>
          <w:sz w:val="22"/>
        </w:rPr>
        <w:t xml:space="preserve">              5. PRODUCTION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"/>
        <w:gridCol w:w="2662"/>
        <w:gridCol w:w="2309"/>
        <w:gridCol w:w="3402"/>
      </w:tblGrid>
      <w:tr w:rsidR="007B2461" w14:paraId="50F9132A" w14:textId="77777777" w:rsidTr="008536E1">
        <w:trPr>
          <w:tblHeader/>
          <w:jc w:val="center"/>
        </w:trPr>
        <w:tc>
          <w:tcPr>
            <w:tcW w:w="553" w:type="dxa"/>
            <w:vAlign w:val="center"/>
          </w:tcPr>
          <w:p w14:paraId="1EC26F10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2662" w:type="dxa"/>
            <w:vAlign w:val="center"/>
          </w:tcPr>
          <w:p w14:paraId="242B6A1E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2309" w:type="dxa"/>
            <w:vAlign w:val="center"/>
          </w:tcPr>
          <w:p w14:paraId="3092C84E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402" w:type="dxa"/>
            <w:vAlign w:val="center"/>
          </w:tcPr>
          <w:p w14:paraId="0A1B3626" w14:textId="77777777" w:rsidR="007B2461" w:rsidRDefault="00000000">
            <w:r>
              <w:rPr>
                <w:b/>
              </w:rPr>
              <w:t>REMARKS</w:t>
            </w:r>
          </w:p>
        </w:tc>
      </w:tr>
      <w:tr w:rsidR="007B2461" w14:paraId="18359097" w14:textId="77777777" w:rsidTr="008536E1">
        <w:trPr>
          <w:jc w:val="center"/>
        </w:trPr>
        <w:tc>
          <w:tcPr>
            <w:tcW w:w="553" w:type="dxa"/>
            <w:vAlign w:val="center"/>
          </w:tcPr>
          <w:p w14:paraId="7E611768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6DCBF939" w14:textId="4EC53DDB" w:rsidR="007B2461" w:rsidRDefault="00000000">
            <w:r>
              <w:t xml:space="preserve">Job card </w:t>
            </w:r>
            <w:proofErr w:type="spellStart"/>
            <w:r w:rsidR="00A22AFE">
              <w:t>recieved</w:t>
            </w:r>
            <w:proofErr w:type="spellEnd"/>
          </w:p>
        </w:tc>
        <w:tc>
          <w:tcPr>
            <w:tcW w:w="2309" w:type="dxa"/>
            <w:vAlign w:val="center"/>
          </w:tcPr>
          <w:p w14:paraId="4524F711" w14:textId="2079BF79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 ☐ </w:t>
            </w:r>
            <w:r w:rsidR="00C961C2">
              <w:t>no</w:t>
            </w:r>
            <w:r>
              <w:t xml:space="preserve"> ☐ N/A</w:t>
            </w:r>
          </w:p>
        </w:tc>
        <w:tc>
          <w:tcPr>
            <w:tcW w:w="3402" w:type="dxa"/>
            <w:vAlign w:val="center"/>
          </w:tcPr>
          <w:p w14:paraId="36272EA7" w14:textId="77777777" w:rsidR="007B2461" w:rsidRDefault="007B2461"/>
        </w:tc>
      </w:tr>
      <w:tr w:rsidR="007B2461" w14:paraId="184D1DC0" w14:textId="77777777" w:rsidTr="008536E1">
        <w:trPr>
          <w:jc w:val="center"/>
        </w:trPr>
        <w:tc>
          <w:tcPr>
            <w:tcW w:w="553" w:type="dxa"/>
            <w:vAlign w:val="center"/>
          </w:tcPr>
          <w:p w14:paraId="59F8B51D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5490595" w14:textId="77777777" w:rsidR="007B2461" w:rsidRDefault="00000000">
            <w:r>
              <w:t>Approved drawing and measurements available at work station</w:t>
            </w:r>
          </w:p>
        </w:tc>
        <w:tc>
          <w:tcPr>
            <w:tcW w:w="2309" w:type="dxa"/>
            <w:vAlign w:val="center"/>
          </w:tcPr>
          <w:p w14:paraId="4D67FC1F" w14:textId="7D5E49C3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294006AF" w14:textId="77777777" w:rsidR="007B2461" w:rsidRDefault="007B2461"/>
        </w:tc>
      </w:tr>
      <w:tr w:rsidR="007B2461" w14:paraId="5AD2F4BF" w14:textId="77777777" w:rsidTr="008536E1">
        <w:trPr>
          <w:jc w:val="center"/>
        </w:trPr>
        <w:tc>
          <w:tcPr>
            <w:tcW w:w="553" w:type="dxa"/>
            <w:vAlign w:val="center"/>
          </w:tcPr>
          <w:p w14:paraId="617B0EBD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48F14725" w14:textId="174F5629" w:rsidR="007B2461" w:rsidRDefault="00000000">
            <w:r>
              <w:t xml:space="preserve">Raw material </w:t>
            </w:r>
            <w:r w:rsidR="00A22AFE">
              <w:t>received</w:t>
            </w:r>
          </w:p>
        </w:tc>
        <w:tc>
          <w:tcPr>
            <w:tcW w:w="2309" w:type="dxa"/>
            <w:vAlign w:val="center"/>
          </w:tcPr>
          <w:p w14:paraId="6B433227" w14:textId="140D09F8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0BE7E899" w14:textId="77777777" w:rsidR="007B2461" w:rsidRDefault="007B2461"/>
        </w:tc>
      </w:tr>
      <w:tr w:rsidR="007B2461" w14:paraId="2B47814C" w14:textId="77777777" w:rsidTr="008536E1">
        <w:trPr>
          <w:jc w:val="center"/>
        </w:trPr>
        <w:tc>
          <w:tcPr>
            <w:tcW w:w="553" w:type="dxa"/>
            <w:vAlign w:val="center"/>
          </w:tcPr>
          <w:p w14:paraId="6A0421F2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B972398" w14:textId="77777777" w:rsidR="007B2461" w:rsidRDefault="00000000">
            <w:r>
              <w:t>Cutting dimensions checked before cutting</w:t>
            </w:r>
          </w:p>
        </w:tc>
        <w:tc>
          <w:tcPr>
            <w:tcW w:w="2309" w:type="dxa"/>
            <w:vAlign w:val="center"/>
          </w:tcPr>
          <w:p w14:paraId="303D6087" w14:textId="611A95B5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3DACDA82" w14:textId="77777777" w:rsidR="007B2461" w:rsidRDefault="007B2461"/>
        </w:tc>
      </w:tr>
      <w:tr w:rsidR="007B2461" w14:paraId="4D905BF2" w14:textId="77777777" w:rsidTr="008536E1">
        <w:trPr>
          <w:jc w:val="center"/>
        </w:trPr>
        <w:tc>
          <w:tcPr>
            <w:tcW w:w="553" w:type="dxa"/>
            <w:vAlign w:val="center"/>
          </w:tcPr>
          <w:p w14:paraId="713812CE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0F364CA5" w14:textId="1747CFBB" w:rsidR="007B2461" w:rsidRDefault="0064659A">
            <w:r>
              <w:t>Quantity of work</w:t>
            </w:r>
          </w:p>
        </w:tc>
        <w:tc>
          <w:tcPr>
            <w:tcW w:w="2309" w:type="dxa"/>
            <w:vAlign w:val="center"/>
          </w:tcPr>
          <w:p w14:paraId="31270752" w14:textId="0360CD90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4150A32A" w14:textId="77777777" w:rsidR="007B2461" w:rsidRDefault="007B2461"/>
        </w:tc>
      </w:tr>
      <w:tr w:rsidR="007B2461" w14:paraId="10D50E57" w14:textId="77777777" w:rsidTr="008536E1">
        <w:trPr>
          <w:jc w:val="center"/>
        </w:trPr>
        <w:tc>
          <w:tcPr>
            <w:tcW w:w="553" w:type="dxa"/>
            <w:vAlign w:val="center"/>
          </w:tcPr>
          <w:p w14:paraId="36243D03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27457DB9" w14:textId="487A3AC0" w:rsidR="007B2461" w:rsidRDefault="002E3724">
            <w:r>
              <w:t>Machinery checked</w:t>
            </w:r>
          </w:p>
        </w:tc>
        <w:tc>
          <w:tcPr>
            <w:tcW w:w="2309" w:type="dxa"/>
            <w:vAlign w:val="center"/>
          </w:tcPr>
          <w:p w14:paraId="2FF4EFAF" w14:textId="5E6B8542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629BDF5E" w14:textId="77777777" w:rsidR="007B2461" w:rsidRDefault="007B2461"/>
        </w:tc>
      </w:tr>
      <w:tr w:rsidR="007B2461" w14:paraId="73B61A13" w14:textId="77777777" w:rsidTr="008536E1">
        <w:trPr>
          <w:jc w:val="center"/>
        </w:trPr>
        <w:tc>
          <w:tcPr>
            <w:tcW w:w="553" w:type="dxa"/>
            <w:vAlign w:val="center"/>
          </w:tcPr>
          <w:p w14:paraId="5893D660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A94189C" w14:textId="6AD9D9FD" w:rsidR="007B2461" w:rsidRDefault="00E50FB5">
            <w:r>
              <w:t>r</w:t>
            </w:r>
            <w:r w:rsidR="00A22AFE">
              <w:t xml:space="preserve">aw material </w:t>
            </w:r>
            <w:r>
              <w:t>checked</w:t>
            </w:r>
          </w:p>
        </w:tc>
        <w:tc>
          <w:tcPr>
            <w:tcW w:w="2309" w:type="dxa"/>
            <w:vAlign w:val="center"/>
          </w:tcPr>
          <w:p w14:paraId="5E80FC8D" w14:textId="63EBC210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15658BEF" w14:textId="77777777" w:rsidR="007B2461" w:rsidRDefault="007B2461"/>
        </w:tc>
      </w:tr>
      <w:tr w:rsidR="007B2461" w14:paraId="5A58FD59" w14:textId="77777777" w:rsidTr="008536E1">
        <w:trPr>
          <w:jc w:val="center"/>
        </w:trPr>
        <w:tc>
          <w:tcPr>
            <w:tcW w:w="553" w:type="dxa"/>
            <w:vAlign w:val="center"/>
          </w:tcPr>
          <w:p w14:paraId="6806D85D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69A762BE" w14:textId="7B645323" w:rsidR="007B2461" w:rsidRDefault="0064659A">
            <w:r>
              <w:t xml:space="preserve">Deadline </w:t>
            </w:r>
            <w:r w:rsidR="000B1980">
              <w:t>check</w:t>
            </w:r>
          </w:p>
        </w:tc>
        <w:tc>
          <w:tcPr>
            <w:tcW w:w="2309" w:type="dxa"/>
            <w:vAlign w:val="center"/>
          </w:tcPr>
          <w:p w14:paraId="5583EFA2" w14:textId="4807A0CE" w:rsidR="007B2461" w:rsidRDefault="00000000">
            <w:r>
              <w:t xml:space="preserve">☐ </w:t>
            </w:r>
            <w:r w:rsidR="00C961C2">
              <w:t>yes</w:t>
            </w:r>
            <w:r>
              <w:t xml:space="preserve"> ☐ </w:t>
            </w:r>
            <w:r w:rsidR="00C961C2">
              <w:t>no</w:t>
            </w:r>
            <w:r>
              <w:t xml:space="preserve">  ☐ N/A</w:t>
            </w:r>
          </w:p>
        </w:tc>
        <w:tc>
          <w:tcPr>
            <w:tcW w:w="3402" w:type="dxa"/>
            <w:vAlign w:val="center"/>
          </w:tcPr>
          <w:p w14:paraId="418D072C" w14:textId="77777777" w:rsidR="007B2461" w:rsidRDefault="007B2461"/>
        </w:tc>
      </w:tr>
    </w:tbl>
    <w:p w14:paraId="272529AD" w14:textId="77777777" w:rsidR="007B2461" w:rsidRDefault="007B2461"/>
    <w:p w14:paraId="57BC95F5" w14:textId="07E3E020" w:rsidR="007B2461" w:rsidRDefault="00A130AB">
      <w:r>
        <w:rPr>
          <w:b/>
          <w:sz w:val="22"/>
        </w:rPr>
        <w:t xml:space="preserve">              6. </w:t>
      </w:r>
      <w:r w:rsidR="002E3724">
        <w:rPr>
          <w:b/>
          <w:sz w:val="22"/>
        </w:rPr>
        <w:t>Production workers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"/>
        <w:gridCol w:w="3352"/>
        <w:gridCol w:w="1941"/>
        <w:gridCol w:w="3501"/>
      </w:tblGrid>
      <w:tr w:rsidR="007B2461" w14:paraId="712AC61D" w14:textId="77777777" w:rsidTr="008536E1">
        <w:trPr>
          <w:tblHeader/>
          <w:jc w:val="center"/>
        </w:trPr>
        <w:tc>
          <w:tcPr>
            <w:tcW w:w="372" w:type="dxa"/>
            <w:vAlign w:val="center"/>
          </w:tcPr>
          <w:p w14:paraId="78D1B61C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3352" w:type="dxa"/>
            <w:vAlign w:val="center"/>
          </w:tcPr>
          <w:p w14:paraId="204455C5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1941" w:type="dxa"/>
            <w:vAlign w:val="center"/>
          </w:tcPr>
          <w:p w14:paraId="789B3B4F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501" w:type="dxa"/>
            <w:vAlign w:val="center"/>
          </w:tcPr>
          <w:p w14:paraId="763F303F" w14:textId="77777777" w:rsidR="007B2461" w:rsidRDefault="00000000">
            <w:r>
              <w:rPr>
                <w:b/>
              </w:rPr>
              <w:t>REMARKS</w:t>
            </w:r>
          </w:p>
        </w:tc>
      </w:tr>
      <w:tr w:rsidR="007B2461" w14:paraId="2E1C4CA1" w14:textId="77777777" w:rsidTr="008536E1">
        <w:trPr>
          <w:jc w:val="center"/>
        </w:trPr>
        <w:tc>
          <w:tcPr>
            <w:tcW w:w="372" w:type="dxa"/>
            <w:vAlign w:val="center"/>
          </w:tcPr>
          <w:p w14:paraId="10FF2FAA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28D43A3E" w14:textId="44226CBD" w:rsidR="007B2461" w:rsidRDefault="002E3724">
            <w:r>
              <w:t xml:space="preserve">Design </w:t>
            </w:r>
            <w:proofErr w:type="spellStart"/>
            <w:r w:rsidR="00BA0C02">
              <w:t>recieved</w:t>
            </w:r>
            <w:proofErr w:type="spellEnd"/>
          </w:p>
        </w:tc>
        <w:tc>
          <w:tcPr>
            <w:tcW w:w="1941" w:type="dxa"/>
            <w:vAlign w:val="center"/>
          </w:tcPr>
          <w:p w14:paraId="70CB19D0" w14:textId="13442D50" w:rsidR="007B2461" w:rsidRDefault="00000000">
            <w:r>
              <w:t xml:space="preserve">☐ </w:t>
            </w:r>
            <w:r w:rsidR="001E4D13">
              <w:t>yes</w:t>
            </w:r>
            <w:r>
              <w:t xml:space="preserve">☐ </w:t>
            </w:r>
            <w:r w:rsidR="001E4D13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3AAA30BB" w14:textId="77777777" w:rsidR="007B2461" w:rsidRDefault="007B2461"/>
        </w:tc>
      </w:tr>
      <w:tr w:rsidR="007B2461" w14:paraId="75F43D3C" w14:textId="77777777" w:rsidTr="008536E1">
        <w:trPr>
          <w:jc w:val="center"/>
        </w:trPr>
        <w:tc>
          <w:tcPr>
            <w:tcW w:w="372" w:type="dxa"/>
            <w:vAlign w:val="center"/>
          </w:tcPr>
          <w:p w14:paraId="0EB47609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3C20FDED" w14:textId="7FF6452C" w:rsidR="007B2461" w:rsidRDefault="002E3724">
            <w:r>
              <w:t>Material checked</w:t>
            </w:r>
          </w:p>
        </w:tc>
        <w:tc>
          <w:tcPr>
            <w:tcW w:w="1941" w:type="dxa"/>
            <w:vAlign w:val="center"/>
          </w:tcPr>
          <w:p w14:paraId="58BA51F3" w14:textId="7BFB86B8" w:rsidR="007B2461" w:rsidRDefault="00000000">
            <w:r>
              <w:t xml:space="preserve">☐ </w:t>
            </w:r>
            <w:r w:rsidR="001E4D13">
              <w:t>yes</w:t>
            </w:r>
            <w:r>
              <w:t xml:space="preserve"> ☐ </w:t>
            </w:r>
            <w:r w:rsidR="001E4D13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7EE6C3D8" w14:textId="77777777" w:rsidR="007B2461" w:rsidRDefault="007B2461"/>
        </w:tc>
      </w:tr>
      <w:tr w:rsidR="007B2461" w14:paraId="2268AAFF" w14:textId="77777777" w:rsidTr="008536E1">
        <w:trPr>
          <w:jc w:val="center"/>
        </w:trPr>
        <w:tc>
          <w:tcPr>
            <w:tcW w:w="372" w:type="dxa"/>
            <w:vAlign w:val="center"/>
          </w:tcPr>
          <w:p w14:paraId="35DE2C18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274E73F4" w14:textId="2A3D0211" w:rsidR="007B2461" w:rsidRDefault="00BA0C02">
            <w:r>
              <w:t>After work cleanliness</w:t>
            </w:r>
          </w:p>
        </w:tc>
        <w:tc>
          <w:tcPr>
            <w:tcW w:w="1941" w:type="dxa"/>
            <w:vAlign w:val="center"/>
          </w:tcPr>
          <w:p w14:paraId="07C32C50" w14:textId="7A73B437" w:rsidR="007B2461" w:rsidRDefault="00000000">
            <w:r>
              <w:t xml:space="preserve">☐ </w:t>
            </w:r>
            <w:r w:rsidR="001E4D13">
              <w:t>yes</w:t>
            </w:r>
            <w:r>
              <w:t xml:space="preserve">  ☐ </w:t>
            </w:r>
            <w:r w:rsidR="001E4D13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6587B647" w14:textId="77777777" w:rsidR="007B2461" w:rsidRDefault="007B2461"/>
        </w:tc>
      </w:tr>
      <w:tr w:rsidR="007B2461" w14:paraId="6E7E95CD" w14:textId="77777777" w:rsidTr="008536E1">
        <w:trPr>
          <w:jc w:val="center"/>
        </w:trPr>
        <w:tc>
          <w:tcPr>
            <w:tcW w:w="372" w:type="dxa"/>
            <w:vAlign w:val="center"/>
          </w:tcPr>
          <w:p w14:paraId="2474AD03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2B1E24A8" w14:textId="199A61F8" w:rsidR="007B2461" w:rsidRDefault="00BA0C02">
            <w:r>
              <w:t>Job card with detail</w:t>
            </w:r>
          </w:p>
        </w:tc>
        <w:tc>
          <w:tcPr>
            <w:tcW w:w="1941" w:type="dxa"/>
            <w:vAlign w:val="center"/>
          </w:tcPr>
          <w:p w14:paraId="3E710F55" w14:textId="2E3F77B1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☐ N/A</w:t>
            </w:r>
          </w:p>
        </w:tc>
        <w:tc>
          <w:tcPr>
            <w:tcW w:w="3501" w:type="dxa"/>
            <w:vAlign w:val="center"/>
          </w:tcPr>
          <w:p w14:paraId="1266029A" w14:textId="77777777" w:rsidR="007B2461" w:rsidRDefault="007B2461"/>
        </w:tc>
      </w:tr>
      <w:tr w:rsidR="007B2461" w14:paraId="662CCCF2" w14:textId="77777777" w:rsidTr="008536E1">
        <w:trPr>
          <w:jc w:val="center"/>
        </w:trPr>
        <w:tc>
          <w:tcPr>
            <w:tcW w:w="372" w:type="dxa"/>
            <w:vAlign w:val="center"/>
          </w:tcPr>
          <w:p w14:paraId="0945BABC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53196915" w14:textId="0A190110" w:rsidR="007B2461" w:rsidRDefault="002E3724">
            <w:r>
              <w:t>Work process</w:t>
            </w:r>
          </w:p>
        </w:tc>
        <w:tc>
          <w:tcPr>
            <w:tcW w:w="1941" w:type="dxa"/>
            <w:vAlign w:val="center"/>
          </w:tcPr>
          <w:p w14:paraId="10E1199B" w14:textId="3C358F88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26A01405" w14:textId="77777777" w:rsidR="007B2461" w:rsidRDefault="007B2461"/>
        </w:tc>
      </w:tr>
      <w:tr w:rsidR="007B2461" w14:paraId="26C84167" w14:textId="77777777" w:rsidTr="008536E1">
        <w:trPr>
          <w:jc w:val="center"/>
        </w:trPr>
        <w:tc>
          <w:tcPr>
            <w:tcW w:w="372" w:type="dxa"/>
            <w:vAlign w:val="center"/>
          </w:tcPr>
          <w:p w14:paraId="5FBF448B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47B56029" w14:textId="76914DFE" w:rsidR="007B2461" w:rsidRDefault="00BA0C02">
            <w:r>
              <w:t>Raw material photos</w:t>
            </w:r>
          </w:p>
        </w:tc>
        <w:tc>
          <w:tcPr>
            <w:tcW w:w="1941" w:type="dxa"/>
            <w:vAlign w:val="center"/>
          </w:tcPr>
          <w:p w14:paraId="1436F2AB" w14:textId="30D88D7B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☐ N/A</w:t>
            </w:r>
          </w:p>
        </w:tc>
        <w:tc>
          <w:tcPr>
            <w:tcW w:w="3501" w:type="dxa"/>
            <w:vAlign w:val="center"/>
          </w:tcPr>
          <w:p w14:paraId="1B084192" w14:textId="77777777" w:rsidR="007B2461" w:rsidRDefault="007B2461"/>
        </w:tc>
      </w:tr>
      <w:tr w:rsidR="007B2461" w14:paraId="57BF6E22" w14:textId="77777777" w:rsidTr="008536E1">
        <w:trPr>
          <w:jc w:val="center"/>
        </w:trPr>
        <w:tc>
          <w:tcPr>
            <w:tcW w:w="372" w:type="dxa"/>
            <w:vAlign w:val="center"/>
          </w:tcPr>
          <w:p w14:paraId="6B81CB35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6D5D9255" w14:textId="2E036B8C" w:rsidR="007B2461" w:rsidRDefault="00BA0C02">
            <w:r>
              <w:t>Light</w:t>
            </w:r>
            <w:r w:rsidR="000B1980">
              <w:t>s electric components check</w:t>
            </w:r>
          </w:p>
        </w:tc>
        <w:tc>
          <w:tcPr>
            <w:tcW w:w="1941" w:type="dxa"/>
            <w:vAlign w:val="center"/>
          </w:tcPr>
          <w:p w14:paraId="39C3BE3E" w14:textId="5A1CCC8B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256611A3" w14:textId="77777777" w:rsidR="007B2461" w:rsidRDefault="007B2461"/>
        </w:tc>
      </w:tr>
      <w:tr w:rsidR="007B2461" w14:paraId="4ACA085B" w14:textId="77777777" w:rsidTr="008536E1">
        <w:trPr>
          <w:jc w:val="center"/>
        </w:trPr>
        <w:tc>
          <w:tcPr>
            <w:tcW w:w="372" w:type="dxa"/>
            <w:vAlign w:val="center"/>
          </w:tcPr>
          <w:p w14:paraId="65F0F8F9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688C5480" w14:textId="3F984CA8" w:rsidR="007B2461" w:rsidRDefault="002E3724">
            <w:r>
              <w:t>Tools checked</w:t>
            </w:r>
          </w:p>
        </w:tc>
        <w:tc>
          <w:tcPr>
            <w:tcW w:w="1941" w:type="dxa"/>
            <w:vAlign w:val="center"/>
          </w:tcPr>
          <w:p w14:paraId="6A92AFDA" w14:textId="5398D64B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187139FB" w14:textId="77777777" w:rsidR="007B2461" w:rsidRDefault="007B2461"/>
        </w:tc>
      </w:tr>
      <w:tr w:rsidR="007B2461" w14:paraId="66CAB717" w14:textId="77777777" w:rsidTr="008536E1">
        <w:trPr>
          <w:jc w:val="center"/>
        </w:trPr>
        <w:tc>
          <w:tcPr>
            <w:tcW w:w="372" w:type="dxa"/>
            <w:vAlign w:val="center"/>
          </w:tcPr>
          <w:p w14:paraId="43AF7169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3C9EA7A1" w14:textId="77777777" w:rsidR="007B2461" w:rsidRDefault="00000000">
            <w:r>
              <w:t>Final photographs taken</w:t>
            </w:r>
          </w:p>
        </w:tc>
        <w:tc>
          <w:tcPr>
            <w:tcW w:w="1941" w:type="dxa"/>
            <w:vAlign w:val="center"/>
          </w:tcPr>
          <w:p w14:paraId="2D91A734" w14:textId="29B098C7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47C835F4" w14:textId="77777777" w:rsidR="007B2461" w:rsidRDefault="007B2461"/>
        </w:tc>
      </w:tr>
      <w:tr w:rsidR="007B2461" w14:paraId="7B6F8C5F" w14:textId="77777777" w:rsidTr="008536E1">
        <w:trPr>
          <w:jc w:val="center"/>
        </w:trPr>
        <w:tc>
          <w:tcPr>
            <w:tcW w:w="372" w:type="dxa"/>
            <w:vAlign w:val="center"/>
          </w:tcPr>
          <w:p w14:paraId="09DEEB50" w14:textId="77777777" w:rsidR="007B2461" w:rsidRDefault="00000000">
            <w:r>
              <w:t>☐</w:t>
            </w:r>
          </w:p>
        </w:tc>
        <w:tc>
          <w:tcPr>
            <w:tcW w:w="3352" w:type="dxa"/>
            <w:vAlign w:val="center"/>
          </w:tcPr>
          <w:p w14:paraId="47F61C80" w14:textId="5183B5B3" w:rsidR="007B2461" w:rsidRDefault="002E3724">
            <w:r>
              <w:t>deadline</w:t>
            </w:r>
          </w:p>
        </w:tc>
        <w:tc>
          <w:tcPr>
            <w:tcW w:w="1941" w:type="dxa"/>
            <w:vAlign w:val="center"/>
          </w:tcPr>
          <w:p w14:paraId="47B03C6E" w14:textId="425503EB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01" w:type="dxa"/>
            <w:vAlign w:val="center"/>
          </w:tcPr>
          <w:p w14:paraId="4F0B314F" w14:textId="77777777" w:rsidR="007B2461" w:rsidRDefault="007B2461"/>
        </w:tc>
      </w:tr>
    </w:tbl>
    <w:p w14:paraId="01690F34" w14:textId="77777777" w:rsidR="007B2461" w:rsidRDefault="007B2461"/>
    <w:p w14:paraId="3678E694" w14:textId="2F24A969" w:rsidR="007B2461" w:rsidRDefault="00A130AB">
      <w:r>
        <w:rPr>
          <w:b/>
          <w:sz w:val="22"/>
        </w:rPr>
        <w:t xml:space="preserve">                7. PACKING &amp; DISPATCH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3494"/>
        <w:gridCol w:w="1750"/>
        <w:gridCol w:w="3574"/>
      </w:tblGrid>
      <w:tr w:rsidR="007B2461" w14:paraId="478EBD86" w14:textId="77777777" w:rsidTr="008536E1">
        <w:trPr>
          <w:tblHeader/>
          <w:jc w:val="center"/>
        </w:trPr>
        <w:tc>
          <w:tcPr>
            <w:tcW w:w="421" w:type="dxa"/>
            <w:vAlign w:val="center"/>
          </w:tcPr>
          <w:p w14:paraId="57328771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3494" w:type="dxa"/>
            <w:vAlign w:val="center"/>
          </w:tcPr>
          <w:p w14:paraId="4882F0E3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1750" w:type="dxa"/>
            <w:vAlign w:val="center"/>
          </w:tcPr>
          <w:p w14:paraId="62601173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574" w:type="dxa"/>
            <w:vAlign w:val="center"/>
          </w:tcPr>
          <w:p w14:paraId="1A8A5294" w14:textId="77777777" w:rsidR="007B2461" w:rsidRDefault="00000000">
            <w:r>
              <w:rPr>
                <w:b/>
              </w:rPr>
              <w:t>REMARKS</w:t>
            </w:r>
          </w:p>
        </w:tc>
      </w:tr>
      <w:tr w:rsidR="007B2461" w14:paraId="05CDCA94" w14:textId="77777777" w:rsidTr="008536E1">
        <w:trPr>
          <w:jc w:val="center"/>
        </w:trPr>
        <w:tc>
          <w:tcPr>
            <w:tcW w:w="421" w:type="dxa"/>
            <w:vAlign w:val="center"/>
          </w:tcPr>
          <w:p w14:paraId="4A099BA4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6DA4B3DF" w14:textId="77777777" w:rsidR="007B2461" w:rsidRDefault="00000000">
            <w:r>
              <w:t>Finished signage cleaned before packing</w:t>
            </w:r>
          </w:p>
        </w:tc>
        <w:tc>
          <w:tcPr>
            <w:tcW w:w="1750" w:type="dxa"/>
            <w:vAlign w:val="center"/>
          </w:tcPr>
          <w:p w14:paraId="62957549" w14:textId="40ACAE13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1AC1545A" w14:textId="77777777" w:rsidR="007B2461" w:rsidRDefault="007B2461"/>
        </w:tc>
      </w:tr>
      <w:tr w:rsidR="007B2461" w14:paraId="7E7436C3" w14:textId="77777777" w:rsidTr="008536E1">
        <w:trPr>
          <w:jc w:val="center"/>
        </w:trPr>
        <w:tc>
          <w:tcPr>
            <w:tcW w:w="421" w:type="dxa"/>
            <w:vAlign w:val="center"/>
          </w:tcPr>
          <w:p w14:paraId="42E146FD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576D2CBA" w14:textId="77777777" w:rsidR="007B2461" w:rsidRDefault="00000000">
            <w:r>
              <w:t>Fragile parts properly protected</w:t>
            </w:r>
          </w:p>
        </w:tc>
        <w:tc>
          <w:tcPr>
            <w:tcW w:w="1750" w:type="dxa"/>
            <w:vAlign w:val="center"/>
          </w:tcPr>
          <w:p w14:paraId="1259CD17" w14:textId="778EE134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1A1DA5F4" w14:textId="77777777" w:rsidR="007B2461" w:rsidRDefault="007B2461"/>
        </w:tc>
      </w:tr>
      <w:tr w:rsidR="007B2461" w14:paraId="3720E9B8" w14:textId="77777777" w:rsidTr="008536E1">
        <w:trPr>
          <w:jc w:val="center"/>
        </w:trPr>
        <w:tc>
          <w:tcPr>
            <w:tcW w:w="421" w:type="dxa"/>
            <w:vAlign w:val="center"/>
          </w:tcPr>
          <w:p w14:paraId="4B65CEBA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1BB88107" w14:textId="77777777" w:rsidR="007B2461" w:rsidRDefault="00000000">
            <w:r>
              <w:t>All components, hardware and accessories included</w:t>
            </w:r>
          </w:p>
        </w:tc>
        <w:tc>
          <w:tcPr>
            <w:tcW w:w="1750" w:type="dxa"/>
            <w:vAlign w:val="center"/>
          </w:tcPr>
          <w:p w14:paraId="103A99A6" w14:textId="0A260BD5" w:rsidR="007B2461" w:rsidRDefault="00000000">
            <w:r>
              <w:t xml:space="preserve">☐ </w:t>
            </w:r>
            <w:r w:rsidR="00D36D22">
              <w:t>yes</w:t>
            </w:r>
            <w:r>
              <w:t xml:space="preserve">☐ </w:t>
            </w:r>
            <w:r w:rsidR="00D36D22">
              <w:t>no</w:t>
            </w:r>
            <w:r>
              <w:t xml:space="preserve"> ☐ N/A</w:t>
            </w:r>
          </w:p>
        </w:tc>
        <w:tc>
          <w:tcPr>
            <w:tcW w:w="3574" w:type="dxa"/>
            <w:vAlign w:val="center"/>
          </w:tcPr>
          <w:p w14:paraId="3325404F" w14:textId="77777777" w:rsidR="007B2461" w:rsidRDefault="007B2461"/>
        </w:tc>
      </w:tr>
      <w:tr w:rsidR="007B2461" w14:paraId="62F23446" w14:textId="77777777" w:rsidTr="008536E1">
        <w:trPr>
          <w:jc w:val="center"/>
        </w:trPr>
        <w:tc>
          <w:tcPr>
            <w:tcW w:w="421" w:type="dxa"/>
            <w:vAlign w:val="center"/>
          </w:tcPr>
          <w:p w14:paraId="04B31B94" w14:textId="77777777" w:rsidR="007B2461" w:rsidRDefault="00000000">
            <w:r>
              <w:lastRenderedPageBreak/>
              <w:t>☐</w:t>
            </w:r>
          </w:p>
        </w:tc>
        <w:tc>
          <w:tcPr>
            <w:tcW w:w="3494" w:type="dxa"/>
            <w:vAlign w:val="center"/>
          </w:tcPr>
          <w:p w14:paraId="6635A72C" w14:textId="77777777" w:rsidR="007B2461" w:rsidRDefault="00000000">
            <w:r>
              <w:t>Job number / client name marked on package</w:t>
            </w:r>
          </w:p>
        </w:tc>
        <w:tc>
          <w:tcPr>
            <w:tcW w:w="1750" w:type="dxa"/>
            <w:vAlign w:val="center"/>
          </w:tcPr>
          <w:p w14:paraId="335B3BD8" w14:textId="0F43EC94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4E13A6C8" w14:textId="77777777" w:rsidR="007B2461" w:rsidRDefault="007B2461"/>
        </w:tc>
      </w:tr>
      <w:tr w:rsidR="007B2461" w14:paraId="47E01A18" w14:textId="77777777" w:rsidTr="008536E1">
        <w:trPr>
          <w:jc w:val="center"/>
        </w:trPr>
        <w:tc>
          <w:tcPr>
            <w:tcW w:w="421" w:type="dxa"/>
            <w:vAlign w:val="center"/>
          </w:tcPr>
          <w:p w14:paraId="00CC57AC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3A4C06B9" w14:textId="77777777" w:rsidR="007B2461" w:rsidRDefault="00000000">
            <w:r>
              <w:t>Dispatch checklist completed</w:t>
            </w:r>
          </w:p>
        </w:tc>
        <w:tc>
          <w:tcPr>
            <w:tcW w:w="1750" w:type="dxa"/>
            <w:vAlign w:val="center"/>
          </w:tcPr>
          <w:p w14:paraId="11AACB9E" w14:textId="1CE1B567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60521442" w14:textId="77777777" w:rsidR="007B2461" w:rsidRDefault="007B2461"/>
        </w:tc>
      </w:tr>
      <w:tr w:rsidR="007B2461" w14:paraId="45D43712" w14:textId="77777777" w:rsidTr="008536E1">
        <w:trPr>
          <w:jc w:val="center"/>
        </w:trPr>
        <w:tc>
          <w:tcPr>
            <w:tcW w:w="421" w:type="dxa"/>
            <w:vAlign w:val="center"/>
          </w:tcPr>
          <w:p w14:paraId="7B55D6B1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271A4B8C" w14:textId="77777777" w:rsidR="007B2461" w:rsidRDefault="00000000">
            <w:r>
              <w:t>Vehicle / transporter arranged</w:t>
            </w:r>
          </w:p>
        </w:tc>
        <w:tc>
          <w:tcPr>
            <w:tcW w:w="1750" w:type="dxa"/>
            <w:vAlign w:val="center"/>
          </w:tcPr>
          <w:p w14:paraId="36D10E74" w14:textId="6AF93B2E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0D2454C1" w14:textId="77777777" w:rsidR="007B2461" w:rsidRDefault="007B2461"/>
        </w:tc>
      </w:tr>
      <w:tr w:rsidR="007B2461" w14:paraId="4AA8295D" w14:textId="77777777" w:rsidTr="008536E1">
        <w:trPr>
          <w:jc w:val="center"/>
        </w:trPr>
        <w:tc>
          <w:tcPr>
            <w:tcW w:w="421" w:type="dxa"/>
            <w:vAlign w:val="center"/>
          </w:tcPr>
          <w:p w14:paraId="795187E6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47D78501" w14:textId="77777777" w:rsidR="007B2461" w:rsidRDefault="00000000">
            <w:r>
              <w:t>Delivery address and contact person confirmed</w:t>
            </w:r>
          </w:p>
        </w:tc>
        <w:tc>
          <w:tcPr>
            <w:tcW w:w="1750" w:type="dxa"/>
            <w:vAlign w:val="center"/>
          </w:tcPr>
          <w:p w14:paraId="32165A58" w14:textId="4692D771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1E94B9C9" w14:textId="77777777" w:rsidR="007B2461" w:rsidRDefault="007B2461"/>
        </w:tc>
      </w:tr>
      <w:tr w:rsidR="007B2461" w14:paraId="0C4C4B4B" w14:textId="77777777" w:rsidTr="008536E1">
        <w:trPr>
          <w:jc w:val="center"/>
        </w:trPr>
        <w:tc>
          <w:tcPr>
            <w:tcW w:w="421" w:type="dxa"/>
            <w:vAlign w:val="center"/>
          </w:tcPr>
          <w:p w14:paraId="3047AA5B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485F292B" w14:textId="584A6290" w:rsidR="007B2461" w:rsidRDefault="00000000">
            <w:r>
              <w:t xml:space="preserve">Invoice </w:t>
            </w:r>
            <w:r w:rsidR="00A4558A">
              <w:t>and documents taken</w:t>
            </w:r>
          </w:p>
        </w:tc>
        <w:tc>
          <w:tcPr>
            <w:tcW w:w="1750" w:type="dxa"/>
            <w:vAlign w:val="center"/>
          </w:tcPr>
          <w:p w14:paraId="05BB34BC" w14:textId="71886B08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79E2C92A" w14:textId="77777777" w:rsidR="007B2461" w:rsidRDefault="007B2461"/>
        </w:tc>
      </w:tr>
      <w:tr w:rsidR="007B2461" w14:paraId="7B01A04F" w14:textId="77777777" w:rsidTr="008536E1">
        <w:trPr>
          <w:jc w:val="center"/>
        </w:trPr>
        <w:tc>
          <w:tcPr>
            <w:tcW w:w="421" w:type="dxa"/>
            <w:vAlign w:val="center"/>
          </w:tcPr>
          <w:p w14:paraId="65F1399C" w14:textId="77777777" w:rsidR="007B2461" w:rsidRDefault="00000000">
            <w:r>
              <w:t>☐</w:t>
            </w:r>
          </w:p>
        </w:tc>
        <w:tc>
          <w:tcPr>
            <w:tcW w:w="3494" w:type="dxa"/>
            <w:vAlign w:val="center"/>
          </w:tcPr>
          <w:p w14:paraId="723C0CCE" w14:textId="77777777" w:rsidR="007B2461" w:rsidRDefault="00000000">
            <w:r>
              <w:t>Material loaded safely and securely</w:t>
            </w:r>
          </w:p>
        </w:tc>
        <w:tc>
          <w:tcPr>
            <w:tcW w:w="1750" w:type="dxa"/>
            <w:vAlign w:val="center"/>
          </w:tcPr>
          <w:p w14:paraId="04C433B3" w14:textId="57781804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74" w:type="dxa"/>
            <w:vAlign w:val="center"/>
          </w:tcPr>
          <w:p w14:paraId="76000D0D" w14:textId="77777777" w:rsidR="007B2461" w:rsidRDefault="007B2461"/>
        </w:tc>
      </w:tr>
    </w:tbl>
    <w:p w14:paraId="086FE8D2" w14:textId="77777777" w:rsidR="007B2461" w:rsidRDefault="007B2461"/>
    <w:p w14:paraId="484365FA" w14:textId="2315AB3E" w:rsidR="007B2461" w:rsidRDefault="00A130AB">
      <w:r>
        <w:rPr>
          <w:b/>
          <w:sz w:val="22"/>
        </w:rPr>
        <w:t xml:space="preserve">         8. INSTALLATION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2"/>
        <w:gridCol w:w="3876"/>
        <w:gridCol w:w="1984"/>
        <w:gridCol w:w="3544"/>
      </w:tblGrid>
      <w:tr w:rsidR="007B2461" w14:paraId="3689FAAC" w14:textId="77777777" w:rsidTr="008536E1">
        <w:trPr>
          <w:trHeight w:val="312"/>
          <w:tblHeader/>
          <w:jc w:val="center"/>
        </w:trPr>
        <w:tc>
          <w:tcPr>
            <w:tcW w:w="372" w:type="dxa"/>
            <w:vAlign w:val="center"/>
          </w:tcPr>
          <w:p w14:paraId="5CAC0FAB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3876" w:type="dxa"/>
            <w:vAlign w:val="center"/>
          </w:tcPr>
          <w:p w14:paraId="4FE209E2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1984" w:type="dxa"/>
            <w:vAlign w:val="center"/>
          </w:tcPr>
          <w:p w14:paraId="2DA1F91F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544" w:type="dxa"/>
            <w:vAlign w:val="center"/>
          </w:tcPr>
          <w:p w14:paraId="39DEE1D2" w14:textId="77777777" w:rsidR="007B2461" w:rsidRDefault="00000000">
            <w:r>
              <w:rPr>
                <w:b/>
              </w:rPr>
              <w:t>REMARKS</w:t>
            </w:r>
          </w:p>
        </w:tc>
      </w:tr>
      <w:tr w:rsidR="007B2461" w14:paraId="32ABB8F8" w14:textId="77777777" w:rsidTr="008536E1">
        <w:trPr>
          <w:jc w:val="center"/>
        </w:trPr>
        <w:tc>
          <w:tcPr>
            <w:tcW w:w="372" w:type="dxa"/>
            <w:vAlign w:val="center"/>
          </w:tcPr>
          <w:p w14:paraId="666279F7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6AEDDEA1" w14:textId="77777777" w:rsidR="007B2461" w:rsidRDefault="00000000">
            <w:r>
              <w:t>Installation team received site instructions</w:t>
            </w:r>
          </w:p>
        </w:tc>
        <w:tc>
          <w:tcPr>
            <w:tcW w:w="1984" w:type="dxa"/>
            <w:vAlign w:val="center"/>
          </w:tcPr>
          <w:p w14:paraId="4282C7E4" w14:textId="24BDD5AE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2E3B43FB" w14:textId="77777777" w:rsidR="007B2461" w:rsidRDefault="007B2461"/>
        </w:tc>
      </w:tr>
      <w:tr w:rsidR="007B2461" w14:paraId="09427411" w14:textId="77777777" w:rsidTr="008536E1">
        <w:trPr>
          <w:jc w:val="center"/>
        </w:trPr>
        <w:tc>
          <w:tcPr>
            <w:tcW w:w="372" w:type="dxa"/>
            <w:vAlign w:val="center"/>
          </w:tcPr>
          <w:p w14:paraId="00E3D232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3F03824F" w14:textId="7A703F84" w:rsidR="007B2461" w:rsidRDefault="00000000">
            <w:r>
              <w:t xml:space="preserve">Tools, hardware, </w:t>
            </w:r>
            <w:proofErr w:type="spellStart"/>
            <w:r>
              <w:t>PP</w:t>
            </w:r>
            <w:r w:rsidR="00A4558A">
              <w:t>t</w:t>
            </w:r>
            <w:proofErr w:type="spellEnd"/>
            <w:r>
              <w:t xml:space="preserve"> and equipment checked</w:t>
            </w:r>
          </w:p>
        </w:tc>
        <w:tc>
          <w:tcPr>
            <w:tcW w:w="1984" w:type="dxa"/>
            <w:vAlign w:val="center"/>
          </w:tcPr>
          <w:p w14:paraId="04AAE8BF" w14:textId="5E16C4E5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2BAF9060" w14:textId="77777777" w:rsidR="007B2461" w:rsidRDefault="007B2461"/>
        </w:tc>
      </w:tr>
      <w:tr w:rsidR="007B2461" w14:paraId="5F44A234" w14:textId="77777777" w:rsidTr="008536E1">
        <w:trPr>
          <w:jc w:val="center"/>
        </w:trPr>
        <w:tc>
          <w:tcPr>
            <w:tcW w:w="372" w:type="dxa"/>
            <w:vAlign w:val="center"/>
          </w:tcPr>
          <w:p w14:paraId="556B64B3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14030D88" w14:textId="77777777" w:rsidR="007B2461" w:rsidRDefault="00000000">
            <w:r>
              <w:t>Site access and permissions reconfirmed</w:t>
            </w:r>
          </w:p>
        </w:tc>
        <w:tc>
          <w:tcPr>
            <w:tcW w:w="1984" w:type="dxa"/>
            <w:vAlign w:val="center"/>
          </w:tcPr>
          <w:p w14:paraId="542AE077" w14:textId="7DDFABAC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0BF208B4" w14:textId="77777777" w:rsidR="007B2461" w:rsidRDefault="007B2461"/>
        </w:tc>
      </w:tr>
      <w:tr w:rsidR="007B2461" w14:paraId="512B53E0" w14:textId="77777777" w:rsidTr="008536E1">
        <w:trPr>
          <w:jc w:val="center"/>
        </w:trPr>
        <w:tc>
          <w:tcPr>
            <w:tcW w:w="372" w:type="dxa"/>
            <w:vAlign w:val="center"/>
          </w:tcPr>
          <w:p w14:paraId="670F834C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592CF5B7" w14:textId="7E242835" w:rsidR="007B2461" w:rsidRDefault="002E3724">
            <w:r>
              <w:t>Client details address</w:t>
            </w:r>
          </w:p>
        </w:tc>
        <w:tc>
          <w:tcPr>
            <w:tcW w:w="1984" w:type="dxa"/>
            <w:vAlign w:val="center"/>
          </w:tcPr>
          <w:p w14:paraId="2CDB5808" w14:textId="64150F6E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75CCE99E" w14:textId="77777777" w:rsidR="007B2461" w:rsidRDefault="007B2461"/>
        </w:tc>
      </w:tr>
      <w:tr w:rsidR="007B2461" w14:paraId="60970DFC" w14:textId="77777777" w:rsidTr="008536E1">
        <w:trPr>
          <w:jc w:val="center"/>
        </w:trPr>
        <w:tc>
          <w:tcPr>
            <w:tcW w:w="372" w:type="dxa"/>
            <w:vAlign w:val="center"/>
          </w:tcPr>
          <w:p w14:paraId="063D8D6C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026721EF" w14:textId="77777777" w:rsidR="007B2461" w:rsidRDefault="00000000">
            <w:r>
              <w:t>Signage installed level, aligned and securely</w:t>
            </w:r>
          </w:p>
        </w:tc>
        <w:tc>
          <w:tcPr>
            <w:tcW w:w="1984" w:type="dxa"/>
            <w:vAlign w:val="center"/>
          </w:tcPr>
          <w:p w14:paraId="498D7C0E" w14:textId="4E14BF2C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53DD01B3" w14:textId="77777777" w:rsidR="007B2461" w:rsidRDefault="007B2461"/>
        </w:tc>
      </w:tr>
      <w:tr w:rsidR="007B2461" w14:paraId="554B7F88" w14:textId="77777777" w:rsidTr="008536E1">
        <w:trPr>
          <w:jc w:val="center"/>
        </w:trPr>
        <w:tc>
          <w:tcPr>
            <w:tcW w:w="372" w:type="dxa"/>
            <w:vAlign w:val="center"/>
          </w:tcPr>
          <w:p w14:paraId="1E007436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1276F22B" w14:textId="0DA63348" w:rsidR="007B2461" w:rsidRDefault="0044004E">
            <w:r>
              <w:t>Co-workers briefing given</w:t>
            </w:r>
          </w:p>
        </w:tc>
        <w:tc>
          <w:tcPr>
            <w:tcW w:w="1984" w:type="dxa"/>
            <w:vAlign w:val="center"/>
          </w:tcPr>
          <w:p w14:paraId="78351816" w14:textId="1D0B6606" w:rsidR="007B2461" w:rsidRDefault="00000000">
            <w:r>
              <w:t xml:space="preserve">☐ </w:t>
            </w:r>
            <w:r w:rsidR="00D36D22">
              <w:t>yes</w:t>
            </w:r>
            <w:r>
              <w:t xml:space="preserve"> 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27E9F43D" w14:textId="77777777" w:rsidR="007B2461" w:rsidRDefault="007B2461"/>
        </w:tc>
      </w:tr>
      <w:tr w:rsidR="007B2461" w14:paraId="6398B60A" w14:textId="77777777" w:rsidTr="008536E1">
        <w:trPr>
          <w:jc w:val="center"/>
        </w:trPr>
        <w:tc>
          <w:tcPr>
            <w:tcW w:w="372" w:type="dxa"/>
            <w:vAlign w:val="center"/>
          </w:tcPr>
          <w:p w14:paraId="4C686729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5C4A792B" w14:textId="26CCA1F6" w:rsidR="007B2461" w:rsidRDefault="002E3724">
            <w:r>
              <w:t>Reference image</w:t>
            </w:r>
          </w:p>
        </w:tc>
        <w:tc>
          <w:tcPr>
            <w:tcW w:w="1984" w:type="dxa"/>
            <w:vAlign w:val="center"/>
          </w:tcPr>
          <w:p w14:paraId="30174854" w14:textId="087F99D2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083E92F7" w14:textId="77777777" w:rsidR="007B2461" w:rsidRDefault="007B2461"/>
        </w:tc>
      </w:tr>
      <w:tr w:rsidR="007B2461" w14:paraId="632ACE29" w14:textId="77777777" w:rsidTr="008536E1">
        <w:trPr>
          <w:jc w:val="center"/>
        </w:trPr>
        <w:tc>
          <w:tcPr>
            <w:tcW w:w="372" w:type="dxa"/>
            <w:vAlign w:val="center"/>
          </w:tcPr>
          <w:p w14:paraId="748C9331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4FF7BEC7" w14:textId="4C22BF05" w:rsidR="007B2461" w:rsidRDefault="00932348">
            <w:r>
              <w:t>Installation timings updated to client</w:t>
            </w:r>
          </w:p>
        </w:tc>
        <w:tc>
          <w:tcPr>
            <w:tcW w:w="1984" w:type="dxa"/>
            <w:vAlign w:val="center"/>
          </w:tcPr>
          <w:p w14:paraId="6E5EBB6C" w14:textId="4BF13470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D36D22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434903FD" w14:textId="77777777" w:rsidR="007B2461" w:rsidRDefault="007B2461"/>
        </w:tc>
      </w:tr>
      <w:tr w:rsidR="007B2461" w14:paraId="56E001BA" w14:textId="77777777" w:rsidTr="008536E1">
        <w:trPr>
          <w:trHeight w:val="524"/>
          <w:jc w:val="center"/>
        </w:trPr>
        <w:tc>
          <w:tcPr>
            <w:tcW w:w="372" w:type="dxa"/>
            <w:vAlign w:val="center"/>
          </w:tcPr>
          <w:p w14:paraId="7E730523" w14:textId="77777777" w:rsidR="007B2461" w:rsidRDefault="00000000">
            <w:r>
              <w:t>☐</w:t>
            </w:r>
          </w:p>
        </w:tc>
        <w:tc>
          <w:tcPr>
            <w:tcW w:w="3876" w:type="dxa"/>
            <w:vAlign w:val="center"/>
          </w:tcPr>
          <w:p w14:paraId="1D990BB9" w14:textId="1B4CDD06" w:rsidR="007B2461" w:rsidRDefault="00932348">
            <w:r>
              <w:t xml:space="preserve">On site installation guideline </w:t>
            </w:r>
            <w:proofErr w:type="spellStart"/>
            <w:r>
              <w:t>recieved</w:t>
            </w:r>
            <w:proofErr w:type="spellEnd"/>
          </w:p>
        </w:tc>
        <w:tc>
          <w:tcPr>
            <w:tcW w:w="1984" w:type="dxa"/>
            <w:vAlign w:val="center"/>
          </w:tcPr>
          <w:p w14:paraId="1363835D" w14:textId="002AABBA" w:rsidR="007B2461" w:rsidRDefault="00000000">
            <w:r>
              <w:t xml:space="preserve">☐ </w:t>
            </w:r>
            <w:r w:rsidR="00D36D22">
              <w:t xml:space="preserve">yes </w:t>
            </w:r>
            <w:r>
              <w:t xml:space="preserve">☐ </w:t>
            </w:r>
            <w:r w:rsidR="00FC4EB8">
              <w:t>no</w:t>
            </w:r>
            <w:r>
              <w:t xml:space="preserve">  ☐ N/A</w:t>
            </w:r>
          </w:p>
        </w:tc>
        <w:tc>
          <w:tcPr>
            <w:tcW w:w="3544" w:type="dxa"/>
            <w:vAlign w:val="center"/>
          </w:tcPr>
          <w:p w14:paraId="6BB34160" w14:textId="77777777" w:rsidR="007B2461" w:rsidRDefault="007B2461"/>
        </w:tc>
      </w:tr>
      <w:tr w:rsidR="0044004E" w14:paraId="52798050" w14:textId="77777777" w:rsidTr="008536E1">
        <w:trPr>
          <w:trHeight w:val="524"/>
          <w:jc w:val="center"/>
        </w:trPr>
        <w:tc>
          <w:tcPr>
            <w:tcW w:w="372" w:type="dxa"/>
            <w:vAlign w:val="center"/>
          </w:tcPr>
          <w:p w14:paraId="5791718A" w14:textId="1A3C6E48" w:rsidR="0044004E" w:rsidRDefault="0044004E">
            <w:r>
              <w:t>☐</w:t>
            </w:r>
          </w:p>
        </w:tc>
        <w:tc>
          <w:tcPr>
            <w:tcW w:w="3876" w:type="dxa"/>
            <w:vAlign w:val="center"/>
          </w:tcPr>
          <w:p w14:paraId="01BDB160" w14:textId="3B18FD42" w:rsidR="0044004E" w:rsidRDefault="0044004E">
            <w:r>
              <w:t>Installation certificate and feedback form</w:t>
            </w:r>
            <w:r w:rsidR="00932348">
              <w:t xml:space="preserve"> checked</w:t>
            </w:r>
          </w:p>
        </w:tc>
        <w:tc>
          <w:tcPr>
            <w:tcW w:w="1984" w:type="dxa"/>
            <w:vAlign w:val="center"/>
          </w:tcPr>
          <w:p w14:paraId="654A551D" w14:textId="442D35A8" w:rsidR="0044004E" w:rsidRDefault="0044004E">
            <w:r>
              <w:t>☐ yes ☐ no ☐ N/A</w:t>
            </w:r>
          </w:p>
        </w:tc>
        <w:tc>
          <w:tcPr>
            <w:tcW w:w="3544" w:type="dxa"/>
            <w:vAlign w:val="center"/>
          </w:tcPr>
          <w:p w14:paraId="6FB01DF0" w14:textId="77777777" w:rsidR="0044004E" w:rsidRDefault="0044004E"/>
        </w:tc>
      </w:tr>
    </w:tbl>
    <w:p w14:paraId="6AAF0E2A" w14:textId="77777777" w:rsidR="007B2461" w:rsidRDefault="007B2461"/>
    <w:p w14:paraId="58BF5A0B" w14:textId="6A13C2AE" w:rsidR="007B2461" w:rsidRDefault="00A130AB">
      <w:r>
        <w:rPr>
          <w:b/>
          <w:sz w:val="22"/>
        </w:rPr>
        <w:t xml:space="preserve">   9. FINAL HANDOVER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2662"/>
        <w:gridCol w:w="2662"/>
        <w:gridCol w:w="3626"/>
      </w:tblGrid>
      <w:tr w:rsidR="007B2461" w14:paraId="46C3F782" w14:textId="77777777" w:rsidTr="008536E1">
        <w:trPr>
          <w:tblHeader/>
          <w:jc w:val="center"/>
        </w:trPr>
        <w:tc>
          <w:tcPr>
            <w:tcW w:w="543" w:type="dxa"/>
            <w:vAlign w:val="center"/>
          </w:tcPr>
          <w:p w14:paraId="3FEE2A58" w14:textId="77777777" w:rsidR="007B2461" w:rsidRDefault="00000000">
            <w:r>
              <w:rPr>
                <w:b/>
              </w:rPr>
              <w:t>✓</w:t>
            </w:r>
          </w:p>
        </w:tc>
        <w:tc>
          <w:tcPr>
            <w:tcW w:w="2662" w:type="dxa"/>
            <w:vAlign w:val="center"/>
          </w:tcPr>
          <w:p w14:paraId="2EDB3D59" w14:textId="77777777" w:rsidR="007B2461" w:rsidRDefault="00000000">
            <w:r>
              <w:rPr>
                <w:b/>
              </w:rPr>
              <w:t>CHECKLIST ITEM</w:t>
            </w:r>
          </w:p>
        </w:tc>
        <w:tc>
          <w:tcPr>
            <w:tcW w:w="2662" w:type="dxa"/>
            <w:vAlign w:val="center"/>
          </w:tcPr>
          <w:p w14:paraId="2BCD4ED5" w14:textId="77777777" w:rsidR="007B2461" w:rsidRDefault="00000000">
            <w:r>
              <w:rPr>
                <w:b/>
              </w:rPr>
              <w:t>STATUS</w:t>
            </w:r>
          </w:p>
        </w:tc>
        <w:tc>
          <w:tcPr>
            <w:tcW w:w="3626" w:type="dxa"/>
            <w:vAlign w:val="center"/>
          </w:tcPr>
          <w:p w14:paraId="7E561080" w14:textId="77777777" w:rsidR="007B2461" w:rsidRDefault="00000000">
            <w:r>
              <w:rPr>
                <w:b/>
              </w:rPr>
              <w:t>REMARKS</w:t>
            </w:r>
          </w:p>
        </w:tc>
      </w:tr>
      <w:tr w:rsidR="007B2461" w14:paraId="027AB200" w14:textId="77777777" w:rsidTr="008536E1">
        <w:trPr>
          <w:jc w:val="center"/>
        </w:trPr>
        <w:tc>
          <w:tcPr>
            <w:tcW w:w="543" w:type="dxa"/>
            <w:vAlign w:val="center"/>
          </w:tcPr>
          <w:p w14:paraId="66FB1D8D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4AA99692" w14:textId="064FD530" w:rsidR="007B2461" w:rsidRDefault="0044004E">
            <w:r>
              <w:t>Fin</w:t>
            </w:r>
            <w:r w:rsidR="00CC771E">
              <w:t xml:space="preserve">al </w:t>
            </w:r>
            <w:r>
              <w:t xml:space="preserve">work inspected by </w:t>
            </w:r>
            <w:proofErr w:type="spellStart"/>
            <w:r>
              <w:t>superviser</w:t>
            </w:r>
            <w:proofErr w:type="spellEnd"/>
          </w:p>
        </w:tc>
        <w:tc>
          <w:tcPr>
            <w:tcW w:w="2662" w:type="dxa"/>
            <w:vAlign w:val="center"/>
          </w:tcPr>
          <w:p w14:paraId="67022B8A" w14:textId="1DFADF71" w:rsidR="007B2461" w:rsidRDefault="00000000">
            <w:r>
              <w:t xml:space="preserve">☐ </w:t>
            </w:r>
            <w:r w:rsidR="00FC4EB8">
              <w:t>yes</w:t>
            </w:r>
            <w:r>
              <w:t xml:space="preserve"> ☐ </w:t>
            </w:r>
            <w:r w:rsidR="00FC4EB8">
              <w:t>no ☐ N/A</w:t>
            </w:r>
          </w:p>
        </w:tc>
        <w:tc>
          <w:tcPr>
            <w:tcW w:w="3626" w:type="dxa"/>
            <w:vAlign w:val="center"/>
          </w:tcPr>
          <w:p w14:paraId="594D386E" w14:textId="77777777" w:rsidR="007B2461" w:rsidRDefault="007B2461"/>
        </w:tc>
      </w:tr>
      <w:tr w:rsidR="007B2461" w14:paraId="03B706FD" w14:textId="77777777" w:rsidTr="008536E1">
        <w:trPr>
          <w:jc w:val="center"/>
        </w:trPr>
        <w:tc>
          <w:tcPr>
            <w:tcW w:w="543" w:type="dxa"/>
            <w:vAlign w:val="center"/>
          </w:tcPr>
          <w:p w14:paraId="380B5BE7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26D185B6" w14:textId="3C9218D5" w:rsidR="007B2461" w:rsidRDefault="0044004E">
            <w:r>
              <w:t>Final photographs shared</w:t>
            </w:r>
          </w:p>
        </w:tc>
        <w:tc>
          <w:tcPr>
            <w:tcW w:w="2662" w:type="dxa"/>
            <w:vAlign w:val="center"/>
          </w:tcPr>
          <w:p w14:paraId="4F036AF6" w14:textId="26F9B9DE" w:rsidR="007B2461" w:rsidRDefault="00000000">
            <w:r>
              <w:t xml:space="preserve">☐ </w:t>
            </w:r>
            <w:r w:rsidR="00FC4EB8">
              <w:t>yes</w:t>
            </w:r>
            <w:r>
              <w:t xml:space="preserve"> ☐ </w:t>
            </w:r>
            <w:r w:rsidR="00FC4EB8">
              <w:t xml:space="preserve">no </w:t>
            </w:r>
            <w:r>
              <w:t xml:space="preserve">  ☐ N/A</w:t>
            </w:r>
          </w:p>
        </w:tc>
        <w:tc>
          <w:tcPr>
            <w:tcW w:w="3626" w:type="dxa"/>
            <w:vAlign w:val="center"/>
          </w:tcPr>
          <w:p w14:paraId="512B4305" w14:textId="77777777" w:rsidR="007B2461" w:rsidRDefault="007B2461"/>
        </w:tc>
      </w:tr>
      <w:tr w:rsidR="007B2461" w14:paraId="27AE02A8" w14:textId="77777777" w:rsidTr="008536E1">
        <w:trPr>
          <w:jc w:val="center"/>
        </w:trPr>
        <w:tc>
          <w:tcPr>
            <w:tcW w:w="543" w:type="dxa"/>
            <w:vAlign w:val="center"/>
          </w:tcPr>
          <w:p w14:paraId="1F93C82B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0372CC34" w14:textId="76A8C896" w:rsidR="007B2461" w:rsidRDefault="0044004E">
            <w:r>
              <w:t>Warranty and maintenance info shared</w:t>
            </w:r>
          </w:p>
        </w:tc>
        <w:tc>
          <w:tcPr>
            <w:tcW w:w="2662" w:type="dxa"/>
            <w:vAlign w:val="center"/>
          </w:tcPr>
          <w:p w14:paraId="66108B4E" w14:textId="26800D41" w:rsidR="007B2461" w:rsidRDefault="00000000">
            <w:r>
              <w:t xml:space="preserve">☐ </w:t>
            </w:r>
            <w:r w:rsidR="007B031D">
              <w:t>yes</w:t>
            </w:r>
            <w:r>
              <w:t xml:space="preserve"> ☐ </w:t>
            </w:r>
            <w:r w:rsidR="007B031D">
              <w:t>no</w:t>
            </w:r>
            <w:r>
              <w:t xml:space="preserve">  ☐ N/A</w:t>
            </w:r>
          </w:p>
        </w:tc>
        <w:tc>
          <w:tcPr>
            <w:tcW w:w="3626" w:type="dxa"/>
            <w:vAlign w:val="center"/>
          </w:tcPr>
          <w:p w14:paraId="23BD13D1" w14:textId="77777777" w:rsidR="007B2461" w:rsidRDefault="007B2461"/>
        </w:tc>
      </w:tr>
      <w:tr w:rsidR="007B2461" w14:paraId="26A11393" w14:textId="77777777" w:rsidTr="008536E1">
        <w:trPr>
          <w:jc w:val="center"/>
        </w:trPr>
        <w:tc>
          <w:tcPr>
            <w:tcW w:w="543" w:type="dxa"/>
            <w:vAlign w:val="center"/>
          </w:tcPr>
          <w:p w14:paraId="59A8B6AE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38750E46" w14:textId="77777777" w:rsidR="007B2461" w:rsidRDefault="00000000">
            <w:r>
              <w:t>Warranty / maintenance information provided where applicable</w:t>
            </w:r>
          </w:p>
        </w:tc>
        <w:tc>
          <w:tcPr>
            <w:tcW w:w="2662" w:type="dxa"/>
            <w:vAlign w:val="center"/>
          </w:tcPr>
          <w:p w14:paraId="7DB15DD4" w14:textId="1DFFF2D0" w:rsidR="007B2461" w:rsidRDefault="00000000">
            <w:r>
              <w:t xml:space="preserve">☐ </w:t>
            </w:r>
            <w:r w:rsidR="007B031D">
              <w:t>yes</w:t>
            </w:r>
            <w:r>
              <w:t xml:space="preserve"> ☐ </w:t>
            </w:r>
            <w:r w:rsidR="007B031D">
              <w:t>no</w:t>
            </w:r>
            <w:r>
              <w:t xml:space="preserve">  ☐ N/A</w:t>
            </w:r>
          </w:p>
        </w:tc>
        <w:tc>
          <w:tcPr>
            <w:tcW w:w="3626" w:type="dxa"/>
            <w:vAlign w:val="center"/>
          </w:tcPr>
          <w:p w14:paraId="18699C62" w14:textId="77777777" w:rsidR="007B2461" w:rsidRDefault="007B2461"/>
        </w:tc>
      </w:tr>
      <w:tr w:rsidR="004E29E6" w14:paraId="3E4B0656" w14:textId="77777777" w:rsidTr="008536E1">
        <w:trPr>
          <w:jc w:val="center"/>
        </w:trPr>
        <w:tc>
          <w:tcPr>
            <w:tcW w:w="543" w:type="dxa"/>
            <w:vAlign w:val="center"/>
          </w:tcPr>
          <w:p w14:paraId="530E443A" w14:textId="0B885968" w:rsidR="004E29E6" w:rsidRDefault="004E29E6">
            <w:r>
              <w:t>☐</w:t>
            </w:r>
          </w:p>
        </w:tc>
        <w:tc>
          <w:tcPr>
            <w:tcW w:w="2662" w:type="dxa"/>
            <w:vAlign w:val="center"/>
          </w:tcPr>
          <w:p w14:paraId="655C5995" w14:textId="4036C555" w:rsidR="004E29E6" w:rsidRDefault="004E29E6">
            <w:r>
              <w:t>After work clear photos taken</w:t>
            </w:r>
          </w:p>
        </w:tc>
        <w:tc>
          <w:tcPr>
            <w:tcW w:w="2662" w:type="dxa"/>
            <w:vAlign w:val="center"/>
          </w:tcPr>
          <w:p w14:paraId="22E59447" w14:textId="4E53CFBA" w:rsidR="004E29E6" w:rsidRDefault="004E29E6">
            <w:r>
              <w:t>☐ yes ☐ no ☐N/A</w:t>
            </w:r>
          </w:p>
        </w:tc>
        <w:tc>
          <w:tcPr>
            <w:tcW w:w="3626" w:type="dxa"/>
            <w:vAlign w:val="center"/>
          </w:tcPr>
          <w:p w14:paraId="5C7637E4" w14:textId="77777777" w:rsidR="004E29E6" w:rsidRDefault="004E29E6"/>
        </w:tc>
      </w:tr>
      <w:tr w:rsidR="007B2461" w14:paraId="331948E8" w14:textId="77777777" w:rsidTr="008536E1">
        <w:trPr>
          <w:jc w:val="center"/>
        </w:trPr>
        <w:tc>
          <w:tcPr>
            <w:tcW w:w="543" w:type="dxa"/>
            <w:vAlign w:val="center"/>
          </w:tcPr>
          <w:p w14:paraId="0C78BC2E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0ED7F905" w14:textId="77777777" w:rsidR="007B2461" w:rsidRDefault="00000000">
            <w:r>
              <w:t>Final invoice / balance payment followed up</w:t>
            </w:r>
          </w:p>
        </w:tc>
        <w:tc>
          <w:tcPr>
            <w:tcW w:w="2662" w:type="dxa"/>
            <w:vAlign w:val="center"/>
          </w:tcPr>
          <w:p w14:paraId="0E78F329" w14:textId="1F0E9EE0" w:rsidR="007B2461" w:rsidRDefault="00000000">
            <w:r>
              <w:t xml:space="preserve">☐ </w:t>
            </w:r>
            <w:r w:rsidR="007B031D">
              <w:t>yes</w:t>
            </w:r>
            <w:r>
              <w:t xml:space="preserve">  ☐ </w:t>
            </w:r>
            <w:r w:rsidR="00116624">
              <w:t>no</w:t>
            </w:r>
            <w:r>
              <w:t xml:space="preserve">  ☐ N/A</w:t>
            </w:r>
          </w:p>
        </w:tc>
        <w:tc>
          <w:tcPr>
            <w:tcW w:w="3626" w:type="dxa"/>
            <w:vAlign w:val="center"/>
          </w:tcPr>
          <w:p w14:paraId="5115242A" w14:textId="77777777" w:rsidR="007B2461" w:rsidRDefault="007B2461"/>
        </w:tc>
      </w:tr>
      <w:tr w:rsidR="007B2461" w14:paraId="05EB5290" w14:textId="77777777" w:rsidTr="008536E1">
        <w:trPr>
          <w:jc w:val="center"/>
        </w:trPr>
        <w:tc>
          <w:tcPr>
            <w:tcW w:w="543" w:type="dxa"/>
            <w:vAlign w:val="center"/>
          </w:tcPr>
          <w:p w14:paraId="6C0ECA77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0E7A1D70" w14:textId="55BC5CE2" w:rsidR="007B2461" w:rsidRDefault="00932348">
            <w:r>
              <w:t>installation</w:t>
            </w:r>
            <w:r w:rsidR="00A4558A">
              <w:t xml:space="preserve"> </w:t>
            </w:r>
            <w:r>
              <w:t xml:space="preserve">photos </w:t>
            </w:r>
            <w:r w:rsidR="00A4558A">
              <w:t>and installation certificate</w:t>
            </w:r>
          </w:p>
        </w:tc>
        <w:tc>
          <w:tcPr>
            <w:tcW w:w="2662" w:type="dxa"/>
            <w:vAlign w:val="center"/>
          </w:tcPr>
          <w:p w14:paraId="7DC7FBDE" w14:textId="0F8BF64E" w:rsidR="007B2461" w:rsidRDefault="00000000">
            <w:r>
              <w:t xml:space="preserve">☐ </w:t>
            </w:r>
            <w:r w:rsidR="00116624">
              <w:t>yes</w:t>
            </w:r>
            <w:r>
              <w:t xml:space="preserve"> ☐ </w:t>
            </w:r>
            <w:r w:rsidR="00116624">
              <w:t>no</w:t>
            </w:r>
            <w:r>
              <w:t xml:space="preserve">  ☐ N/A</w:t>
            </w:r>
          </w:p>
        </w:tc>
        <w:tc>
          <w:tcPr>
            <w:tcW w:w="3626" w:type="dxa"/>
            <w:vAlign w:val="center"/>
          </w:tcPr>
          <w:p w14:paraId="7C167DF6" w14:textId="77777777" w:rsidR="007B2461" w:rsidRDefault="007B2461"/>
        </w:tc>
      </w:tr>
      <w:tr w:rsidR="007B2461" w14:paraId="6FC62A91" w14:textId="77777777" w:rsidTr="008536E1">
        <w:trPr>
          <w:jc w:val="center"/>
        </w:trPr>
        <w:tc>
          <w:tcPr>
            <w:tcW w:w="543" w:type="dxa"/>
            <w:vAlign w:val="center"/>
          </w:tcPr>
          <w:p w14:paraId="2FCB0C18" w14:textId="77777777" w:rsidR="007B2461" w:rsidRDefault="00000000">
            <w:r>
              <w:t>☐</w:t>
            </w:r>
          </w:p>
        </w:tc>
        <w:tc>
          <w:tcPr>
            <w:tcW w:w="2662" w:type="dxa"/>
            <w:vAlign w:val="center"/>
          </w:tcPr>
          <w:p w14:paraId="1B9BCDE3" w14:textId="4467BC24" w:rsidR="007B2461" w:rsidRDefault="0044004E">
            <w:r>
              <w:t xml:space="preserve">Project file updated and final ppt given </w:t>
            </w:r>
          </w:p>
        </w:tc>
        <w:tc>
          <w:tcPr>
            <w:tcW w:w="2662" w:type="dxa"/>
            <w:vAlign w:val="center"/>
          </w:tcPr>
          <w:p w14:paraId="433636C9" w14:textId="12192BDA" w:rsidR="007B2461" w:rsidRDefault="00000000">
            <w:r>
              <w:t xml:space="preserve">☐ </w:t>
            </w:r>
            <w:r w:rsidR="00116624">
              <w:t>yes</w:t>
            </w:r>
            <w:r>
              <w:t xml:space="preserve"> ☐ </w:t>
            </w:r>
            <w:r w:rsidR="00116624">
              <w:t>no</w:t>
            </w:r>
            <w:r>
              <w:t xml:space="preserve"> ☐ N/A</w:t>
            </w:r>
          </w:p>
        </w:tc>
        <w:tc>
          <w:tcPr>
            <w:tcW w:w="3626" w:type="dxa"/>
            <w:vAlign w:val="center"/>
          </w:tcPr>
          <w:p w14:paraId="11E09523" w14:textId="77777777" w:rsidR="007B2461" w:rsidRDefault="007B2461"/>
        </w:tc>
      </w:tr>
      <w:tr w:rsidR="0044004E" w14:paraId="6A5CEC1E" w14:textId="77777777" w:rsidTr="008536E1">
        <w:trPr>
          <w:jc w:val="center"/>
        </w:trPr>
        <w:tc>
          <w:tcPr>
            <w:tcW w:w="543" w:type="dxa"/>
            <w:vAlign w:val="center"/>
          </w:tcPr>
          <w:p w14:paraId="377672BD" w14:textId="36E7EF1D" w:rsidR="0044004E" w:rsidRDefault="0044004E" w:rsidP="00DB114B">
            <w:r>
              <w:t>☐</w:t>
            </w:r>
          </w:p>
        </w:tc>
        <w:tc>
          <w:tcPr>
            <w:tcW w:w="2662" w:type="dxa"/>
            <w:vAlign w:val="center"/>
          </w:tcPr>
          <w:p w14:paraId="561C9C6B" w14:textId="34D33847" w:rsidR="0044004E" w:rsidRDefault="0044004E" w:rsidP="00DB114B">
            <w:r>
              <w:t xml:space="preserve">Project </w:t>
            </w:r>
            <w:proofErr w:type="spellStart"/>
            <w:r>
              <w:t>clousure</w:t>
            </w:r>
            <w:proofErr w:type="spellEnd"/>
          </w:p>
        </w:tc>
        <w:tc>
          <w:tcPr>
            <w:tcW w:w="2662" w:type="dxa"/>
            <w:vAlign w:val="center"/>
          </w:tcPr>
          <w:p w14:paraId="22A993F5" w14:textId="78FBB0D7" w:rsidR="0044004E" w:rsidRDefault="0044004E" w:rsidP="00DB114B">
            <w:r>
              <w:t>☐ yes ☐ no ☐ N/A</w:t>
            </w:r>
          </w:p>
        </w:tc>
        <w:tc>
          <w:tcPr>
            <w:tcW w:w="3626" w:type="dxa"/>
            <w:vAlign w:val="center"/>
          </w:tcPr>
          <w:p w14:paraId="5E9DE4BC" w14:textId="77777777" w:rsidR="0044004E" w:rsidRDefault="0044004E" w:rsidP="00DB114B"/>
        </w:tc>
      </w:tr>
    </w:tbl>
    <w:p w14:paraId="205BE820" w14:textId="77777777" w:rsidR="007B2461" w:rsidRDefault="007B2461"/>
    <w:p w14:paraId="621E2F0A" w14:textId="73BFDF4B" w:rsidR="002B1EF0" w:rsidRPr="002B1EF0" w:rsidRDefault="002B1EF0">
      <w:pPr>
        <w:rPr>
          <w:b/>
          <w:bCs/>
          <w:sz w:val="22"/>
        </w:rPr>
      </w:pPr>
      <w:r w:rsidRPr="002B1EF0">
        <w:rPr>
          <w:b/>
          <w:bCs/>
          <w:sz w:val="22"/>
        </w:rPr>
        <w:t>10. ADMINISTARATIVE CHECKLIST</w:t>
      </w:r>
    </w:p>
    <w:tbl>
      <w:tblPr>
        <w:tblStyle w:val="TableGrid"/>
        <w:tblpPr w:leftFromText="180" w:rightFromText="180" w:vertAnchor="text" w:tblpX="12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82"/>
        <w:gridCol w:w="2884"/>
        <w:gridCol w:w="2268"/>
        <w:gridCol w:w="4252"/>
      </w:tblGrid>
      <w:tr w:rsidR="002B1EF0" w14:paraId="7B3F563F" w14:textId="77777777" w:rsidTr="008536E1">
        <w:trPr>
          <w:tblHeader/>
        </w:trPr>
        <w:tc>
          <w:tcPr>
            <w:tcW w:w="382" w:type="dxa"/>
            <w:vAlign w:val="center"/>
          </w:tcPr>
          <w:p w14:paraId="0E50DD86" w14:textId="77777777" w:rsidR="002B1EF0" w:rsidRDefault="002B1EF0" w:rsidP="008536E1">
            <w:r>
              <w:rPr>
                <w:b/>
              </w:rPr>
              <w:t>✓</w:t>
            </w:r>
          </w:p>
        </w:tc>
        <w:tc>
          <w:tcPr>
            <w:tcW w:w="2884" w:type="dxa"/>
            <w:vAlign w:val="center"/>
          </w:tcPr>
          <w:p w14:paraId="4F4F12F4" w14:textId="77777777" w:rsidR="002B1EF0" w:rsidRDefault="002B1EF0" w:rsidP="008536E1">
            <w:r>
              <w:rPr>
                <w:b/>
              </w:rPr>
              <w:t>CHECKLIST ITEM</w:t>
            </w:r>
          </w:p>
        </w:tc>
        <w:tc>
          <w:tcPr>
            <w:tcW w:w="2268" w:type="dxa"/>
            <w:vAlign w:val="center"/>
          </w:tcPr>
          <w:p w14:paraId="2796FA1A" w14:textId="77777777" w:rsidR="002B1EF0" w:rsidRDefault="002B1EF0" w:rsidP="008536E1">
            <w:r>
              <w:rPr>
                <w:b/>
              </w:rPr>
              <w:t>STATUS</w:t>
            </w:r>
          </w:p>
        </w:tc>
        <w:tc>
          <w:tcPr>
            <w:tcW w:w="4252" w:type="dxa"/>
            <w:vAlign w:val="center"/>
          </w:tcPr>
          <w:p w14:paraId="66057AA7" w14:textId="77777777" w:rsidR="002B1EF0" w:rsidRDefault="002B1EF0" w:rsidP="008536E1">
            <w:pPr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2B1EF0" w14:paraId="202DE9C0" w14:textId="77777777" w:rsidTr="008536E1">
        <w:tc>
          <w:tcPr>
            <w:tcW w:w="382" w:type="dxa"/>
            <w:vAlign w:val="center"/>
          </w:tcPr>
          <w:p w14:paraId="47DC9936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74EE7CDD" w14:textId="3819284E" w:rsidR="002B1EF0" w:rsidRDefault="00DF31B5" w:rsidP="008536E1">
            <w:r>
              <w:t>Issuing quotations</w:t>
            </w:r>
          </w:p>
        </w:tc>
        <w:tc>
          <w:tcPr>
            <w:tcW w:w="2268" w:type="dxa"/>
            <w:vAlign w:val="center"/>
          </w:tcPr>
          <w:p w14:paraId="7C3918BA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  <w:vAlign w:val="center"/>
          </w:tcPr>
          <w:p w14:paraId="35768DE2" w14:textId="77777777" w:rsidR="002B1EF0" w:rsidRDefault="002B1EF0" w:rsidP="008536E1"/>
        </w:tc>
      </w:tr>
      <w:tr w:rsidR="002B1EF0" w14:paraId="3349E91A" w14:textId="77777777" w:rsidTr="008536E1">
        <w:tc>
          <w:tcPr>
            <w:tcW w:w="382" w:type="dxa"/>
            <w:vAlign w:val="center"/>
          </w:tcPr>
          <w:p w14:paraId="1C6D2BA4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232FF198" w14:textId="4DAC2D9C" w:rsidR="002B1EF0" w:rsidRDefault="00DF31B5" w:rsidP="008536E1">
            <w:r>
              <w:t>Issuing purchase order</w:t>
            </w:r>
          </w:p>
        </w:tc>
        <w:tc>
          <w:tcPr>
            <w:tcW w:w="2268" w:type="dxa"/>
            <w:vAlign w:val="center"/>
          </w:tcPr>
          <w:p w14:paraId="015424D9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</w:tcPr>
          <w:p w14:paraId="14163708" w14:textId="77777777" w:rsidR="002B1EF0" w:rsidRDefault="002B1EF0" w:rsidP="008536E1"/>
        </w:tc>
      </w:tr>
      <w:tr w:rsidR="002B1EF0" w14:paraId="10546E4B" w14:textId="77777777" w:rsidTr="008536E1">
        <w:tc>
          <w:tcPr>
            <w:tcW w:w="382" w:type="dxa"/>
            <w:vAlign w:val="center"/>
          </w:tcPr>
          <w:p w14:paraId="35805C75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1867B3B5" w14:textId="2F773780" w:rsidR="002B1EF0" w:rsidRDefault="00DF31B5" w:rsidP="008536E1">
            <w:r>
              <w:t>Job card verification</w:t>
            </w:r>
          </w:p>
        </w:tc>
        <w:tc>
          <w:tcPr>
            <w:tcW w:w="2268" w:type="dxa"/>
            <w:vAlign w:val="center"/>
          </w:tcPr>
          <w:p w14:paraId="5D65F594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</w:tcPr>
          <w:p w14:paraId="2B8B0BE7" w14:textId="77777777" w:rsidR="002B1EF0" w:rsidRDefault="002B1EF0" w:rsidP="008536E1"/>
        </w:tc>
      </w:tr>
      <w:tr w:rsidR="002B1EF0" w14:paraId="077CD62F" w14:textId="77777777" w:rsidTr="008536E1">
        <w:tc>
          <w:tcPr>
            <w:tcW w:w="382" w:type="dxa"/>
            <w:vAlign w:val="center"/>
          </w:tcPr>
          <w:p w14:paraId="1217F0C4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3B7C478D" w14:textId="3926F6BF" w:rsidR="00DF31B5" w:rsidRDefault="00DF31B5" w:rsidP="008536E1">
            <w:r>
              <w:t>Stock verify</w:t>
            </w:r>
          </w:p>
        </w:tc>
        <w:tc>
          <w:tcPr>
            <w:tcW w:w="2268" w:type="dxa"/>
            <w:vAlign w:val="center"/>
          </w:tcPr>
          <w:p w14:paraId="29D1B67A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</w:tcPr>
          <w:p w14:paraId="6D524062" w14:textId="77777777" w:rsidR="002B1EF0" w:rsidRDefault="002B1EF0" w:rsidP="008536E1"/>
        </w:tc>
      </w:tr>
      <w:tr w:rsidR="002B1EF0" w14:paraId="2628B43C" w14:textId="77777777" w:rsidTr="008536E1">
        <w:tc>
          <w:tcPr>
            <w:tcW w:w="382" w:type="dxa"/>
            <w:vAlign w:val="center"/>
          </w:tcPr>
          <w:p w14:paraId="5B316FD0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129B54E2" w14:textId="0E438A21" w:rsidR="002B1EF0" w:rsidRDefault="00DF31B5" w:rsidP="008536E1">
            <w:r>
              <w:t>Giving invoices</w:t>
            </w:r>
          </w:p>
        </w:tc>
        <w:tc>
          <w:tcPr>
            <w:tcW w:w="2268" w:type="dxa"/>
            <w:vAlign w:val="center"/>
          </w:tcPr>
          <w:p w14:paraId="6C141F2A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</w:tcPr>
          <w:p w14:paraId="5AFC8FE2" w14:textId="77777777" w:rsidR="002B1EF0" w:rsidRDefault="002B1EF0" w:rsidP="008536E1"/>
        </w:tc>
      </w:tr>
      <w:tr w:rsidR="002B1EF0" w14:paraId="0456F2B0" w14:textId="77777777" w:rsidTr="008536E1">
        <w:tc>
          <w:tcPr>
            <w:tcW w:w="382" w:type="dxa"/>
            <w:vAlign w:val="center"/>
          </w:tcPr>
          <w:p w14:paraId="02972131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7AE0FB89" w14:textId="68D16683" w:rsidR="002B1EF0" w:rsidRDefault="00DF31B5" w:rsidP="008536E1">
            <w:r>
              <w:t>Checking attendance</w:t>
            </w:r>
          </w:p>
        </w:tc>
        <w:tc>
          <w:tcPr>
            <w:tcW w:w="2268" w:type="dxa"/>
            <w:vAlign w:val="center"/>
          </w:tcPr>
          <w:p w14:paraId="241EB374" w14:textId="77777777" w:rsidR="002B1EF0" w:rsidRDefault="002B1EF0" w:rsidP="008536E1">
            <w:r>
              <w:t>☐ yes  ☐ no  ☐ N/A</w:t>
            </w:r>
          </w:p>
        </w:tc>
        <w:tc>
          <w:tcPr>
            <w:tcW w:w="4252" w:type="dxa"/>
          </w:tcPr>
          <w:p w14:paraId="48D73D49" w14:textId="77777777" w:rsidR="002B1EF0" w:rsidRDefault="002B1EF0" w:rsidP="008536E1"/>
        </w:tc>
      </w:tr>
      <w:tr w:rsidR="002B1EF0" w14:paraId="758556E3" w14:textId="77777777" w:rsidTr="008536E1">
        <w:tc>
          <w:tcPr>
            <w:tcW w:w="382" w:type="dxa"/>
            <w:vAlign w:val="center"/>
          </w:tcPr>
          <w:p w14:paraId="16A90343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6CEED317" w14:textId="65B78F0F" w:rsidR="002B1EF0" w:rsidRDefault="00DF31B5" w:rsidP="008536E1">
            <w:r>
              <w:t>Taking payment updates</w:t>
            </w:r>
          </w:p>
        </w:tc>
        <w:tc>
          <w:tcPr>
            <w:tcW w:w="2268" w:type="dxa"/>
            <w:vAlign w:val="center"/>
          </w:tcPr>
          <w:p w14:paraId="21250A93" w14:textId="77777777" w:rsidR="002B1EF0" w:rsidRDefault="002B1EF0" w:rsidP="008536E1">
            <w:r>
              <w:t>☐ yes  ☐ no ☐ N/A</w:t>
            </w:r>
          </w:p>
        </w:tc>
        <w:tc>
          <w:tcPr>
            <w:tcW w:w="4252" w:type="dxa"/>
          </w:tcPr>
          <w:p w14:paraId="25136E90" w14:textId="77777777" w:rsidR="002B1EF0" w:rsidRDefault="002B1EF0" w:rsidP="008536E1"/>
        </w:tc>
      </w:tr>
      <w:tr w:rsidR="002B1EF0" w14:paraId="0D805EF4" w14:textId="77777777" w:rsidTr="008536E1">
        <w:tc>
          <w:tcPr>
            <w:tcW w:w="382" w:type="dxa"/>
            <w:vAlign w:val="center"/>
          </w:tcPr>
          <w:p w14:paraId="176334BC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53EAC3EC" w14:textId="40D7026B" w:rsidR="002B1EF0" w:rsidRDefault="00DF31B5" w:rsidP="008536E1">
            <w:r>
              <w:t xml:space="preserve">Client relationship </w:t>
            </w:r>
          </w:p>
        </w:tc>
        <w:tc>
          <w:tcPr>
            <w:tcW w:w="2268" w:type="dxa"/>
            <w:vAlign w:val="center"/>
          </w:tcPr>
          <w:p w14:paraId="706B1457" w14:textId="77777777" w:rsidR="002B1EF0" w:rsidRDefault="002B1EF0" w:rsidP="008536E1">
            <w:r>
              <w:t>☐ yes ☐ no  ☐ N/A</w:t>
            </w:r>
          </w:p>
        </w:tc>
        <w:tc>
          <w:tcPr>
            <w:tcW w:w="4252" w:type="dxa"/>
          </w:tcPr>
          <w:p w14:paraId="56F8451D" w14:textId="77777777" w:rsidR="002B1EF0" w:rsidRDefault="002B1EF0" w:rsidP="008536E1"/>
        </w:tc>
      </w:tr>
      <w:tr w:rsidR="002B1EF0" w14:paraId="4CD50273" w14:textId="77777777" w:rsidTr="008536E1">
        <w:trPr>
          <w:trHeight w:val="280"/>
        </w:trPr>
        <w:tc>
          <w:tcPr>
            <w:tcW w:w="382" w:type="dxa"/>
          </w:tcPr>
          <w:p w14:paraId="10C75BF5" w14:textId="77777777" w:rsidR="002B1EF0" w:rsidRPr="00776AB8" w:rsidRDefault="002B1EF0" w:rsidP="008536E1">
            <w:r w:rsidRPr="00776AB8">
              <w:rPr>
                <w:rFonts w:ascii="Segoe UI Symbol" w:hAnsi="Segoe UI Symbol" w:cs="Segoe UI Symbol"/>
              </w:rPr>
              <w:lastRenderedPageBreak/>
              <w:t>☐</w:t>
            </w:r>
          </w:p>
        </w:tc>
        <w:tc>
          <w:tcPr>
            <w:tcW w:w="2884" w:type="dxa"/>
          </w:tcPr>
          <w:p w14:paraId="4B1F8B03" w14:textId="125EAE81" w:rsidR="002B1EF0" w:rsidRDefault="00DF31B5" w:rsidP="008536E1">
            <w:r>
              <w:t>Accounting updates</w:t>
            </w:r>
          </w:p>
        </w:tc>
        <w:tc>
          <w:tcPr>
            <w:tcW w:w="2268" w:type="dxa"/>
          </w:tcPr>
          <w:p w14:paraId="1424D719" w14:textId="77777777" w:rsidR="002B1EF0" w:rsidRDefault="002B1EF0" w:rsidP="008536E1">
            <w:r>
              <w:t>☐yes ☐no ☐N/A</w:t>
            </w:r>
          </w:p>
        </w:tc>
        <w:tc>
          <w:tcPr>
            <w:tcW w:w="4252" w:type="dxa"/>
          </w:tcPr>
          <w:p w14:paraId="645C87DD" w14:textId="77777777" w:rsidR="002B1EF0" w:rsidRDefault="002B1EF0" w:rsidP="008536E1"/>
        </w:tc>
      </w:tr>
      <w:tr w:rsidR="002B1EF0" w14:paraId="21030AF0" w14:textId="77777777" w:rsidTr="008536E1">
        <w:tc>
          <w:tcPr>
            <w:tcW w:w="382" w:type="dxa"/>
            <w:vAlign w:val="center"/>
          </w:tcPr>
          <w:p w14:paraId="22CBD576" w14:textId="77777777" w:rsidR="002B1EF0" w:rsidRDefault="002B1EF0" w:rsidP="008536E1">
            <w:r>
              <w:t>☐</w:t>
            </w:r>
          </w:p>
        </w:tc>
        <w:tc>
          <w:tcPr>
            <w:tcW w:w="2884" w:type="dxa"/>
            <w:vAlign w:val="center"/>
          </w:tcPr>
          <w:p w14:paraId="53C0A310" w14:textId="77777777" w:rsidR="002B1EF0" w:rsidRDefault="00DF31B5" w:rsidP="008536E1">
            <w:r>
              <w:t>Grievances handling</w:t>
            </w:r>
          </w:p>
          <w:p w14:paraId="00C8E7FD" w14:textId="5887218A" w:rsidR="00DF31B5" w:rsidRDefault="00DF31B5" w:rsidP="008536E1"/>
        </w:tc>
        <w:tc>
          <w:tcPr>
            <w:tcW w:w="2268" w:type="dxa"/>
            <w:vAlign w:val="center"/>
          </w:tcPr>
          <w:p w14:paraId="36787967" w14:textId="77777777" w:rsidR="002B1EF0" w:rsidRDefault="002B1EF0" w:rsidP="008536E1">
            <w:r>
              <w:t>☐yes ☐no ☐N/A</w:t>
            </w:r>
          </w:p>
        </w:tc>
        <w:tc>
          <w:tcPr>
            <w:tcW w:w="4252" w:type="dxa"/>
            <w:vAlign w:val="center"/>
          </w:tcPr>
          <w:p w14:paraId="46D62981" w14:textId="77777777" w:rsidR="002B1EF0" w:rsidRDefault="002B1EF0" w:rsidP="008536E1"/>
        </w:tc>
      </w:tr>
    </w:tbl>
    <w:p w14:paraId="04EFC9A8" w14:textId="77777777" w:rsidR="008536E1" w:rsidRDefault="002B1EF0">
      <w:r>
        <w:br w:type="textWrapping" w:clear="all"/>
      </w:r>
    </w:p>
    <w:p w14:paraId="14781C55" w14:textId="1F25B725" w:rsidR="002B1EF0" w:rsidRDefault="002B1EF0"/>
    <w:sectPr w:rsidR="002B1EF0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600499">
    <w:abstractNumId w:val="8"/>
  </w:num>
  <w:num w:numId="2" w16cid:durableId="1783109712">
    <w:abstractNumId w:val="6"/>
  </w:num>
  <w:num w:numId="3" w16cid:durableId="1043873005">
    <w:abstractNumId w:val="5"/>
  </w:num>
  <w:num w:numId="4" w16cid:durableId="1093861423">
    <w:abstractNumId w:val="4"/>
  </w:num>
  <w:num w:numId="5" w16cid:durableId="1602302844">
    <w:abstractNumId w:val="7"/>
  </w:num>
  <w:num w:numId="6" w16cid:durableId="460535498">
    <w:abstractNumId w:val="3"/>
  </w:num>
  <w:num w:numId="7" w16cid:durableId="738675188">
    <w:abstractNumId w:val="2"/>
  </w:num>
  <w:num w:numId="8" w16cid:durableId="1994526731">
    <w:abstractNumId w:val="1"/>
  </w:num>
  <w:num w:numId="9" w16cid:durableId="177374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980"/>
    <w:rsid w:val="00116624"/>
    <w:rsid w:val="00117E50"/>
    <w:rsid w:val="0015074B"/>
    <w:rsid w:val="00190C29"/>
    <w:rsid w:val="001E296A"/>
    <w:rsid w:val="001E4D13"/>
    <w:rsid w:val="00257EA3"/>
    <w:rsid w:val="00275741"/>
    <w:rsid w:val="0029639D"/>
    <w:rsid w:val="002B1EF0"/>
    <w:rsid w:val="002E3724"/>
    <w:rsid w:val="00326F90"/>
    <w:rsid w:val="00343F07"/>
    <w:rsid w:val="00347D95"/>
    <w:rsid w:val="003A75AE"/>
    <w:rsid w:val="0044004E"/>
    <w:rsid w:val="004E29E6"/>
    <w:rsid w:val="005106CA"/>
    <w:rsid w:val="00597376"/>
    <w:rsid w:val="00611C88"/>
    <w:rsid w:val="0064659A"/>
    <w:rsid w:val="00672706"/>
    <w:rsid w:val="0070382A"/>
    <w:rsid w:val="0074639C"/>
    <w:rsid w:val="00746ED7"/>
    <w:rsid w:val="00772017"/>
    <w:rsid w:val="00776AB8"/>
    <w:rsid w:val="007B031D"/>
    <w:rsid w:val="007B2461"/>
    <w:rsid w:val="008536E1"/>
    <w:rsid w:val="00865060"/>
    <w:rsid w:val="008B36D9"/>
    <w:rsid w:val="00932348"/>
    <w:rsid w:val="00966020"/>
    <w:rsid w:val="009829D6"/>
    <w:rsid w:val="009E78EC"/>
    <w:rsid w:val="00A130AB"/>
    <w:rsid w:val="00A22AFE"/>
    <w:rsid w:val="00A4558A"/>
    <w:rsid w:val="00A6009B"/>
    <w:rsid w:val="00AA1D8D"/>
    <w:rsid w:val="00AD4BFA"/>
    <w:rsid w:val="00B32CF4"/>
    <w:rsid w:val="00B47730"/>
    <w:rsid w:val="00B9684D"/>
    <w:rsid w:val="00BA0C02"/>
    <w:rsid w:val="00C51582"/>
    <w:rsid w:val="00C961C2"/>
    <w:rsid w:val="00CB0664"/>
    <w:rsid w:val="00CC771E"/>
    <w:rsid w:val="00D36D22"/>
    <w:rsid w:val="00DC01A1"/>
    <w:rsid w:val="00DF31B5"/>
    <w:rsid w:val="00E47B41"/>
    <w:rsid w:val="00E50FB5"/>
    <w:rsid w:val="00E706B2"/>
    <w:rsid w:val="00F20314"/>
    <w:rsid w:val="00F33DCC"/>
    <w:rsid w:val="00FC4E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55980"/>
  <w14:defaultImageDpi w14:val="300"/>
  <w15:docId w15:val="{3A6FC09C-970F-409B-8CBE-70F8EFA5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7</cp:revision>
  <dcterms:created xsi:type="dcterms:W3CDTF">2026-10-23T12:20:00Z</dcterms:created>
  <dcterms:modified xsi:type="dcterms:W3CDTF">2026-10-24T12:21:00Z</dcterms:modified>
  <cp:category/>
</cp:coreProperties>
</file>